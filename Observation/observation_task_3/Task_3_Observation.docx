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7412F" w14:textId="77777777" w:rsidR="00EC3573" w:rsidRDefault="00FF75D1">
      <w:pPr>
        <w:spacing w:after="240"/>
        <w:jc w:val="center"/>
      </w:pPr>
      <w:r>
        <w:rPr>
          <w:b/>
        </w:rPr>
        <w:t>DEPARTMENT OF COMPUTER SCIENCE &amp; ENGINEERING</w:t>
      </w:r>
      <w:r>
        <w:rPr>
          <w:b/>
        </w:rPr>
        <w:br/>
        <w:t>LABORATORY OBSERVATION &amp; RECORD</w:t>
      </w:r>
    </w:p>
    <w:p w14:paraId="651C8CED" w14:textId="77777777" w:rsidR="00EC3573" w:rsidRDefault="00FF75D1">
      <w:pPr>
        <w:keepNext/>
        <w:spacing w:before="240" w:after="80"/>
      </w:pPr>
      <w:r>
        <w:rPr>
          <w:b/>
          <w:sz w:val="26"/>
        </w:rPr>
        <w:t>BASIC INFORMATION</w:t>
      </w:r>
    </w:p>
    <w:p w14:paraId="13574CAC" w14:textId="77777777" w:rsidR="00EC3573" w:rsidRDefault="00FF75D1">
      <w:pPr>
        <w:spacing w:before="20" w:after="20"/>
        <w:ind w:left="288"/>
      </w:pPr>
      <w:r>
        <w:rPr>
          <w:b/>
        </w:rPr>
        <w:t>Student Name:</w:t>
      </w:r>
      <w:r>
        <w:t xml:space="preserve"> M. Surya Prabhath</w:t>
      </w:r>
    </w:p>
    <w:p w14:paraId="17251D88" w14:textId="77777777" w:rsidR="00EC3573" w:rsidRDefault="00FF75D1">
      <w:pPr>
        <w:spacing w:before="20" w:after="20"/>
        <w:ind w:left="288"/>
      </w:pPr>
      <w:r>
        <w:rPr>
          <w:b/>
        </w:rPr>
        <w:t>Roll No:</w:t>
      </w:r>
      <w:r>
        <w:t xml:space="preserve"> A24126552094</w:t>
      </w:r>
    </w:p>
    <w:p w14:paraId="05EAA2FB" w14:textId="77777777" w:rsidR="00EC3573" w:rsidRDefault="00FF75D1">
      <w:pPr>
        <w:spacing w:before="20" w:after="20"/>
        <w:ind w:left="288"/>
      </w:pPr>
      <w:r>
        <w:rPr>
          <w:b/>
        </w:rPr>
        <w:t>Branch &amp; Sec:</w:t>
      </w:r>
      <w:r>
        <w:t xml:space="preserve"> CSM-B</w:t>
      </w:r>
    </w:p>
    <w:p w14:paraId="157B2FFB" w14:textId="77777777" w:rsidR="00EC3573" w:rsidRDefault="00FF75D1">
      <w:pPr>
        <w:spacing w:before="20" w:after="20"/>
        <w:ind w:left="288"/>
      </w:pPr>
      <w:r>
        <w:rPr>
          <w:b/>
        </w:rPr>
        <w:t>Date of Execution:</w:t>
      </w:r>
      <w:r>
        <w:t xml:space="preserve"> 04/09/2026</w:t>
      </w:r>
    </w:p>
    <w:p w14:paraId="31EC7DE3" w14:textId="77777777" w:rsidR="00EC3573" w:rsidRDefault="00FF75D1">
      <w:pPr>
        <w:spacing w:before="20" w:after="20"/>
        <w:ind w:left="288"/>
      </w:pPr>
      <w:r>
        <w:rPr>
          <w:b/>
        </w:rPr>
        <w:t>Course Name:</w:t>
      </w:r>
      <w:r>
        <w:t xml:space="preserve"> Full Stack Web Development</w:t>
      </w:r>
    </w:p>
    <w:p w14:paraId="58A62ECD" w14:textId="77777777" w:rsidR="00EC3573" w:rsidRDefault="00FF75D1">
      <w:pPr>
        <w:spacing w:before="20" w:after="20"/>
        <w:ind w:left="288"/>
      </w:pPr>
      <w:r>
        <w:rPr>
          <w:b/>
        </w:rPr>
        <w:t>Course Code:</w:t>
      </w:r>
      <w:r>
        <w:t xml:space="preserve"> 23CM4121</w:t>
      </w:r>
    </w:p>
    <w:p w14:paraId="7A5E574B" w14:textId="77777777" w:rsidR="00EC3573" w:rsidRDefault="00FF75D1">
      <w:pPr>
        <w:spacing w:before="20" w:after="20"/>
        <w:ind w:left="288"/>
      </w:pPr>
      <w:r>
        <w:rPr>
          <w:b/>
        </w:rPr>
        <w:t>Experiment No:</w:t>
      </w:r>
      <w:r>
        <w:t xml:space="preserve"> 02</w:t>
      </w:r>
    </w:p>
    <w:p w14:paraId="1047DCDF" w14:textId="77777777" w:rsidR="00EC3573" w:rsidRDefault="00FF75D1">
      <w:pPr>
        <w:spacing w:before="20" w:after="20"/>
        <w:ind w:left="288"/>
      </w:pPr>
      <w:r>
        <w:rPr>
          <w:b/>
        </w:rPr>
        <w:t>Title:</w:t>
      </w:r>
      <w:r>
        <w:t xml:space="preserve"> Creating an Interactive To-Do List Application using HTML, CSS, and JavaScript</w:t>
      </w:r>
    </w:p>
    <w:p w14:paraId="2FF11DF8" w14:textId="77777777" w:rsidR="00EC3573" w:rsidRDefault="00FF75D1">
      <w:pPr>
        <w:keepNext/>
        <w:spacing w:before="240" w:after="80"/>
      </w:pPr>
      <w:r>
        <w:rPr>
          <w:b/>
          <w:sz w:val="26"/>
        </w:rPr>
        <w:t>OBJECTIVE / AIM</w:t>
      </w:r>
    </w:p>
    <w:p w14:paraId="50178D75" w14:textId="77777777" w:rsidR="00EC3573" w:rsidRDefault="00FF75D1">
      <w:pPr>
        <w:spacing w:after="120"/>
        <w:ind w:left="288"/>
      </w:pPr>
      <w:r>
        <w:t>To design and implement an interactive To-Do List web application featuring dynamic DOM manipulation, task status toggling, deletion, and local storage data persistence using HTML, CSS, and JavaScript.</w:t>
      </w:r>
    </w:p>
    <w:p w14:paraId="329A9D98" w14:textId="77777777" w:rsidR="00EC3573" w:rsidRDefault="00FF75D1">
      <w:pPr>
        <w:keepNext/>
        <w:spacing w:before="240" w:after="80"/>
      </w:pPr>
      <w:r>
        <w:rPr>
          <w:b/>
          <w:sz w:val="26"/>
        </w:rPr>
        <w:t>SYSTEM REQUIREMENTS</w:t>
      </w:r>
    </w:p>
    <w:p w14:paraId="709C8CC2" w14:textId="77777777" w:rsidR="00EC3573" w:rsidRDefault="00FF75D1">
      <w:pPr>
        <w:spacing w:after="40"/>
        <w:ind w:left="288"/>
      </w:pPr>
      <w:r>
        <w:rPr>
          <w:b/>
        </w:rPr>
        <w:t>Hardware Requirements:</w:t>
      </w:r>
    </w:p>
    <w:p w14:paraId="40D0E5B0" w14:textId="77777777" w:rsidR="00EC3573" w:rsidRDefault="00FF75D1">
      <w:pPr>
        <w:spacing w:after="80"/>
        <w:ind w:left="576"/>
      </w:pPr>
      <w:r>
        <w:t>Processor (Intel Core i5 / AMD Ryzen 5), 8GB RAM, Storage.</w:t>
      </w:r>
    </w:p>
    <w:p w14:paraId="29086A7B" w14:textId="77777777" w:rsidR="00EC3573" w:rsidRDefault="00FF75D1">
      <w:pPr>
        <w:spacing w:after="40"/>
        <w:ind w:left="288"/>
      </w:pPr>
      <w:r>
        <w:rPr>
          <w:b/>
        </w:rPr>
        <w:t>Software Requirements:</w:t>
      </w:r>
    </w:p>
    <w:p w14:paraId="42E9A67B" w14:textId="77777777" w:rsidR="00EC3573" w:rsidRDefault="00FF75D1">
      <w:pPr>
        <w:spacing w:after="120"/>
        <w:ind w:left="576"/>
      </w:pPr>
      <w:r>
        <w:t>Operating System: Windows 11 / Linux</w:t>
      </w:r>
      <w:r>
        <w:br/>
        <w:t>Code Editor: Visual Studio Code</w:t>
      </w:r>
      <w:r>
        <w:br/>
        <w:t>Browser: Google Chrome / Mozilla Firefox</w:t>
      </w:r>
    </w:p>
    <w:p w14:paraId="18A4A68F" w14:textId="77777777" w:rsidR="00EC3573" w:rsidRDefault="00FF75D1">
      <w:pPr>
        <w:keepNext/>
        <w:spacing w:before="240" w:after="80"/>
      </w:pPr>
      <w:r>
        <w:rPr>
          <w:b/>
          <w:sz w:val="26"/>
        </w:rPr>
        <w:t>ARCHITECTURE / DESIGN</w:t>
      </w:r>
    </w:p>
    <w:p w14:paraId="7F9688AC" w14:textId="77777777" w:rsidR="00EC3573" w:rsidRDefault="00FF75D1">
      <w:pPr>
        <w:spacing w:after="40"/>
        <w:ind w:left="288"/>
      </w:pPr>
      <w:r>
        <w:rPr>
          <w:b/>
        </w:rPr>
        <w:t>1. System Architecture Block:</w:t>
      </w:r>
    </w:p>
    <w:p w14:paraId="4D062EB0" w14:textId="77777777" w:rsidR="00EC3573" w:rsidRDefault="00FF75D1">
      <w:pPr>
        <w:spacing w:after="80"/>
        <w:ind w:left="576"/>
      </w:pPr>
      <w:r>
        <w:t>• Frontend UI Layer: Structured using HTML5 (index.html) and styled using CSS3 (style.css) with linear gradient backgrounds and responsive card layouts.</w:t>
      </w:r>
      <w:r>
        <w:br/>
        <w:t>• Application Logic &amp; State: JavaScript (script.js) manages event listeners, dynamic DOM element creation/deletion, and browser localStorage persistence.</w:t>
      </w:r>
    </w:p>
    <w:p w14:paraId="0139E7B0" w14:textId="77777777" w:rsidR="00EC3573" w:rsidRDefault="00FF75D1">
      <w:pPr>
        <w:spacing w:after="40"/>
        <w:ind w:left="288"/>
      </w:pPr>
      <w:r>
        <w:rPr>
          <w:b/>
        </w:rPr>
        <w:t>2. Execution Process Flow:</w:t>
      </w:r>
    </w:p>
    <w:p w14:paraId="257A04EF" w14:textId="77777777" w:rsidR="00EC3573" w:rsidRDefault="00FF75D1">
      <w:pPr>
        <w:spacing w:after="80"/>
        <w:ind w:left="576"/>
      </w:pPr>
      <w:r>
        <w:rPr>
          <w:rFonts w:ascii="Courier New" w:hAnsi="Courier New"/>
          <w:sz w:val="19"/>
        </w:rPr>
        <w:t>[Start] --&gt; [Input Task Text] --&gt; [Click Add Button]</w:t>
      </w:r>
      <w:r>
        <w:rPr>
          <w:rFonts w:ascii="Courier New" w:hAnsi="Courier New"/>
          <w:sz w:val="19"/>
        </w:rPr>
        <w:br/>
        <w:t xml:space="preserve">                  │</w:t>
      </w:r>
      <w:r>
        <w:rPr>
          <w:rFonts w:ascii="Courier New" w:hAnsi="Courier New"/>
          <w:sz w:val="19"/>
        </w:rPr>
        <w:br/>
        <w:t xml:space="preserve">                  ▼</w:t>
      </w:r>
      <w:r>
        <w:rPr>
          <w:rFonts w:ascii="Courier New" w:hAnsi="Courier New"/>
          <w:sz w:val="19"/>
        </w:rPr>
        <w:br/>
        <w:t xml:space="preserve">    [Validate Input: Empty?] ── Yes ──&gt; [Alert 'Write Something!']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        │</w:t>
      </w:r>
      <w:r>
        <w:rPr>
          <w:rFonts w:ascii="Courier New" w:hAnsi="Courier New"/>
          <w:sz w:val="19"/>
        </w:rPr>
        <w:br/>
        <w:t xml:space="preserve">                 No</w:t>
      </w:r>
      <w:r>
        <w:rPr>
          <w:rFonts w:ascii="Courier New" w:hAnsi="Courier New"/>
          <w:sz w:val="19"/>
        </w:rPr>
        <w:br/>
        <w:t xml:space="preserve">                  ▼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[Create &lt;li&gt; &amp; Deletion &lt;span&gt;] ──&gt; [Append to list-container]</w:t>
      </w:r>
      <w:r>
        <w:rPr>
          <w:rFonts w:ascii="Courier New" w:hAnsi="Courier New"/>
          <w:sz w:val="19"/>
        </w:rPr>
        <w:br/>
        <w:t xml:space="preserve">                  │</w:t>
      </w:r>
      <w:r>
        <w:rPr>
          <w:rFonts w:ascii="Courier New" w:hAnsi="Courier New"/>
          <w:sz w:val="19"/>
        </w:rPr>
        <w:br/>
        <w:t xml:space="preserve">                  ▼</w:t>
      </w:r>
      <w:r>
        <w:rPr>
          <w:rFonts w:ascii="Courier New" w:hAnsi="Courier New"/>
          <w:sz w:val="19"/>
        </w:rPr>
        <w:br/>
        <w:t xml:space="preserve">    [Save HTML to LocalStorage] &lt;── [Toggle Checked / Remove Task]</w:t>
      </w:r>
    </w:p>
    <w:p w14:paraId="551C0EEE" w14:textId="77777777" w:rsidR="00EC3573" w:rsidRDefault="00FF75D1">
      <w:pPr>
        <w:spacing w:after="40"/>
        <w:ind w:left="288"/>
      </w:pPr>
      <w:r>
        <w:rPr>
          <w:b/>
        </w:rPr>
        <w:t>3. Execution Steps Summary:</w:t>
      </w:r>
    </w:p>
    <w:p w14:paraId="30759817" w14:textId="77777777" w:rsidR="00EC3573" w:rsidRDefault="00FF75D1">
      <w:pPr>
        <w:spacing w:before="20" w:after="20"/>
        <w:ind w:left="576"/>
      </w:pPr>
      <w:r>
        <w:rPr>
          <w:b/>
        </w:rPr>
        <w:t xml:space="preserve">Step 1: </w:t>
      </w:r>
      <w:r>
        <w:t>Initialize HTML container and input row structure linked with CSS and JavaScript.</w:t>
      </w:r>
    </w:p>
    <w:p w14:paraId="2A58816C" w14:textId="77777777" w:rsidR="00EC3573" w:rsidRDefault="00FF75D1">
      <w:pPr>
        <w:spacing w:before="20" w:after="20"/>
        <w:ind w:left="576"/>
      </w:pPr>
      <w:r>
        <w:rPr>
          <w:b/>
        </w:rPr>
        <w:t xml:space="preserve">Step 2: </w:t>
      </w:r>
      <w:r>
        <w:t>Capture input field value on 'Add' button click; validate that string is non-empty.</w:t>
      </w:r>
    </w:p>
    <w:p w14:paraId="2069E8A0" w14:textId="77777777" w:rsidR="00EC3573" w:rsidRDefault="00FF75D1">
      <w:pPr>
        <w:spacing w:before="20" w:after="20"/>
        <w:ind w:left="576"/>
      </w:pPr>
      <w:r>
        <w:rPr>
          <w:b/>
        </w:rPr>
        <w:t xml:space="preserve">Step 3: </w:t>
      </w:r>
      <w:r>
        <w:t>Dynamically append list item (&lt;li&gt;) with delete button (&lt;span&gt;) to target &lt;ul&gt; container.</w:t>
      </w:r>
    </w:p>
    <w:p w14:paraId="1A0DF42E" w14:textId="77777777" w:rsidR="00EC3573" w:rsidRDefault="00FF75D1">
      <w:pPr>
        <w:spacing w:before="20" w:after="20"/>
        <w:ind w:left="576"/>
      </w:pPr>
      <w:r>
        <w:rPr>
          <w:b/>
        </w:rPr>
        <w:t xml:space="preserve">Step 4: </w:t>
      </w:r>
      <w:r>
        <w:t>Attach click event listener to toggle task completion status or delete task element.</w:t>
      </w:r>
    </w:p>
    <w:p w14:paraId="245D4914" w14:textId="77777777" w:rsidR="00EC3573" w:rsidRDefault="00FF75D1">
      <w:pPr>
        <w:spacing w:before="20" w:after="20"/>
        <w:ind w:left="576"/>
      </w:pPr>
      <w:r>
        <w:rPr>
          <w:b/>
        </w:rPr>
        <w:t xml:space="preserve">Step 5: </w:t>
      </w:r>
      <w:r>
        <w:t>Persist list DOM tree state across reloads using localStorage.setItem() and showTask().</w:t>
      </w:r>
    </w:p>
    <w:p w14:paraId="29C938DE" w14:textId="77777777" w:rsidR="00EC3573" w:rsidRDefault="00FF75D1">
      <w:pPr>
        <w:keepNext/>
        <w:spacing w:before="240" w:after="80"/>
      </w:pPr>
      <w:r>
        <w:rPr>
          <w:b/>
          <w:sz w:val="26"/>
        </w:rPr>
        <w:t>SOURCE CODE</w:t>
      </w:r>
    </w:p>
    <w:p w14:paraId="279763C2" w14:textId="77777777" w:rsidR="00EC3573" w:rsidRDefault="00FF75D1">
      <w:pPr>
        <w:spacing w:after="40"/>
        <w:ind w:left="288"/>
      </w:pPr>
      <w:r>
        <w:rPr>
          <w:b/>
        </w:rPr>
        <w:t>HTML (index.html):</w:t>
      </w:r>
    </w:p>
    <w:p w14:paraId="75DACB69" w14:textId="77777777" w:rsidR="00EC3573" w:rsidRDefault="00FF75D1">
      <w:pPr>
        <w:spacing w:after="120"/>
        <w:ind w:left="288"/>
      </w:pPr>
      <w:r>
        <w:rPr>
          <w:rFonts w:ascii="Courier New" w:hAnsi="Courier New"/>
          <w:sz w:val="19"/>
        </w:rPr>
        <w:t>&lt;!DOCTYPE html&gt;</w:t>
      </w:r>
      <w:r>
        <w:rPr>
          <w:rFonts w:ascii="Courier New" w:hAnsi="Courier New"/>
          <w:sz w:val="19"/>
        </w:rPr>
        <w:br/>
        <w:t>&lt;html lang="en"&gt;</w:t>
      </w:r>
      <w:r>
        <w:rPr>
          <w:rFonts w:ascii="Courier New" w:hAnsi="Courier New"/>
          <w:sz w:val="19"/>
        </w:rPr>
        <w:br/>
        <w:t>&lt;head&gt;</w:t>
      </w:r>
      <w:r>
        <w:rPr>
          <w:rFonts w:ascii="Courier New" w:hAnsi="Courier New"/>
          <w:sz w:val="19"/>
        </w:rPr>
        <w:br/>
        <w:t xml:space="preserve">    &lt;meta charset="UTF-8"&gt;</w:t>
      </w:r>
      <w:r>
        <w:rPr>
          <w:rFonts w:ascii="Courier New" w:hAnsi="Courier New"/>
          <w:sz w:val="19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9"/>
        </w:rPr>
        <w:br/>
        <w:t xml:space="preserve">    &lt;title&gt;To-Do-List&lt;/title&gt;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&lt;link rel="stylesheet" href="style.css"&gt;</w:t>
      </w:r>
      <w:r>
        <w:rPr>
          <w:rFonts w:ascii="Courier New" w:hAnsi="Courier New"/>
          <w:sz w:val="19"/>
        </w:rPr>
        <w:br/>
        <w:t>&lt;/head&gt;</w:t>
      </w:r>
      <w:r>
        <w:rPr>
          <w:rFonts w:ascii="Courier New" w:hAnsi="Courier New"/>
          <w:sz w:val="19"/>
        </w:rPr>
        <w:br/>
        <w:t>&lt;body&gt;</w:t>
      </w:r>
      <w:r>
        <w:rPr>
          <w:rFonts w:ascii="Courier New" w:hAnsi="Courier New"/>
          <w:sz w:val="19"/>
        </w:rPr>
        <w:br/>
        <w:t xml:space="preserve">    &lt;div class="container"&gt;</w:t>
      </w:r>
      <w:r>
        <w:rPr>
          <w:rFonts w:ascii="Courier New" w:hAnsi="Courier New"/>
          <w:sz w:val="19"/>
        </w:rPr>
        <w:br/>
        <w:t xml:space="preserve">        &lt;div class="todo-app"&gt;</w:t>
      </w:r>
      <w:r>
        <w:rPr>
          <w:rFonts w:ascii="Courier New" w:hAnsi="Courier New"/>
          <w:sz w:val="19"/>
        </w:rPr>
        <w:br/>
        <w:t xml:space="preserve">            &lt;h2&gt;To-Do List &lt;img src="images/icon.png"&gt;&lt;/h2&gt;</w:t>
      </w:r>
      <w:r>
        <w:rPr>
          <w:rFonts w:ascii="Courier New" w:hAnsi="Courier New"/>
          <w:sz w:val="19"/>
        </w:rPr>
        <w:br/>
        <w:t xml:space="preserve">            &lt;div class="row"&gt;</w:t>
      </w:r>
      <w:r>
        <w:rPr>
          <w:rFonts w:ascii="Courier New" w:hAnsi="Courier New"/>
          <w:sz w:val="19"/>
        </w:rPr>
        <w:br/>
        <w:t xml:space="preserve">                &lt;input type="text" id="input-box" placeholder="Add your text"&gt;</w:t>
      </w:r>
      <w:r>
        <w:rPr>
          <w:rFonts w:ascii="Courier New" w:hAnsi="Courier New"/>
          <w:sz w:val="19"/>
        </w:rPr>
        <w:br/>
        <w:t xml:space="preserve">                &lt;button onclick="addTask()"&gt;Add&lt;/button&gt;</w:t>
      </w:r>
      <w:r>
        <w:rPr>
          <w:rFonts w:ascii="Courier New" w:hAnsi="Courier New"/>
          <w:sz w:val="19"/>
        </w:rPr>
        <w:br/>
        <w:t xml:space="preserve">            &lt;/div&gt;</w:t>
      </w:r>
      <w:r>
        <w:rPr>
          <w:rFonts w:ascii="Courier New" w:hAnsi="Courier New"/>
          <w:sz w:val="19"/>
        </w:rPr>
        <w:br/>
        <w:t xml:space="preserve">            &lt;ul id="list-container"&gt;&lt;/ul&gt;</w:t>
      </w:r>
      <w:r>
        <w:rPr>
          <w:rFonts w:ascii="Courier New" w:hAnsi="Courier New"/>
          <w:sz w:val="19"/>
        </w:rPr>
        <w:br/>
        <w:t xml:space="preserve">        &lt;/div&gt;</w:t>
      </w:r>
      <w:r>
        <w:rPr>
          <w:rFonts w:ascii="Courier New" w:hAnsi="Courier New"/>
          <w:sz w:val="19"/>
        </w:rPr>
        <w:br/>
        <w:t xml:space="preserve">    &lt;/div&gt;</w:t>
      </w:r>
      <w:r>
        <w:rPr>
          <w:rFonts w:ascii="Courier New" w:hAnsi="Courier New"/>
          <w:sz w:val="19"/>
        </w:rPr>
        <w:br/>
        <w:t>&lt;/body&gt;</w:t>
      </w:r>
      <w:r>
        <w:rPr>
          <w:rFonts w:ascii="Courier New" w:hAnsi="Courier New"/>
          <w:sz w:val="19"/>
        </w:rPr>
        <w:br/>
        <w:t>&lt;script src="script.js"&gt;&lt;/script&gt;</w:t>
      </w:r>
      <w:r>
        <w:rPr>
          <w:rFonts w:ascii="Courier New" w:hAnsi="Courier New"/>
          <w:sz w:val="19"/>
        </w:rPr>
        <w:br/>
        <w:t>&lt;/html&gt;</w:t>
      </w:r>
    </w:p>
    <w:p w14:paraId="65BA755A" w14:textId="77777777" w:rsidR="00EC3573" w:rsidRDefault="00FF75D1">
      <w:pPr>
        <w:spacing w:after="40"/>
        <w:ind w:left="288"/>
      </w:pPr>
      <w:r>
        <w:rPr>
          <w:b/>
        </w:rPr>
        <w:t>CSS (style.css):</w:t>
      </w:r>
    </w:p>
    <w:p w14:paraId="3D34E16D" w14:textId="77777777" w:rsidR="00EC3573" w:rsidRDefault="00FF75D1">
      <w:pPr>
        <w:spacing w:after="120"/>
        <w:ind w:left="288"/>
      </w:pPr>
      <w:r>
        <w:rPr>
          <w:rFonts w:ascii="Courier New" w:hAnsi="Courier New"/>
          <w:sz w:val="19"/>
        </w:rPr>
        <w:t>*{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margin: 0;</w:t>
      </w:r>
      <w:r>
        <w:rPr>
          <w:rFonts w:ascii="Courier New" w:hAnsi="Courier New"/>
          <w:sz w:val="19"/>
        </w:rPr>
        <w:br/>
        <w:t xml:space="preserve">    padding: 0;</w:t>
      </w:r>
      <w:r>
        <w:rPr>
          <w:rFonts w:ascii="Courier New" w:hAnsi="Courier New"/>
          <w:sz w:val="19"/>
        </w:rPr>
        <w:br/>
        <w:t xml:space="preserve">    font-family: "Poppins", sans-serif;</w:t>
      </w:r>
      <w:r>
        <w:rPr>
          <w:rFonts w:ascii="Courier New" w:hAnsi="Courier New"/>
          <w:sz w:val="19"/>
        </w:rPr>
        <w:br/>
        <w:t xml:space="preserve">    box-sizing: border-box;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.container{</w:t>
      </w:r>
      <w:r>
        <w:rPr>
          <w:rFonts w:ascii="Courier New" w:hAnsi="Courier New"/>
          <w:sz w:val="19"/>
        </w:rPr>
        <w:br/>
        <w:t xml:space="preserve">    width: 100%;</w:t>
      </w:r>
      <w:r>
        <w:rPr>
          <w:rFonts w:ascii="Courier New" w:hAnsi="Courier New"/>
          <w:sz w:val="19"/>
        </w:rPr>
        <w:br/>
        <w:t xml:space="preserve">    min-height: 100vh;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background: linear-gradient(135deg, #153677, #4e085f);</w:t>
      </w:r>
      <w:r>
        <w:rPr>
          <w:rFonts w:ascii="Courier New" w:hAnsi="Courier New"/>
          <w:sz w:val="19"/>
        </w:rPr>
        <w:br/>
        <w:t xml:space="preserve">    padding: 10px;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.todo-app{</w:t>
      </w:r>
      <w:r>
        <w:rPr>
          <w:rFonts w:ascii="Courier New" w:hAnsi="Courier New"/>
          <w:sz w:val="19"/>
        </w:rPr>
        <w:br/>
        <w:t xml:space="preserve">    width: 100%;</w:t>
      </w:r>
      <w:r>
        <w:rPr>
          <w:rFonts w:ascii="Courier New" w:hAnsi="Courier New"/>
          <w:sz w:val="19"/>
        </w:rPr>
        <w:br/>
        <w:t xml:space="preserve">    max-width: 540px;</w:t>
      </w:r>
      <w:r>
        <w:rPr>
          <w:rFonts w:ascii="Courier New" w:hAnsi="Courier New"/>
          <w:sz w:val="19"/>
        </w:rPr>
        <w:br/>
        <w:t xml:space="preserve">    background: white;</w:t>
      </w:r>
      <w:r>
        <w:rPr>
          <w:rFonts w:ascii="Courier New" w:hAnsi="Courier New"/>
          <w:sz w:val="19"/>
        </w:rPr>
        <w:br/>
        <w:t xml:space="preserve">    margin: 100px auto 20px;</w:t>
      </w:r>
      <w:r>
        <w:rPr>
          <w:rFonts w:ascii="Courier New" w:hAnsi="Courier New"/>
          <w:sz w:val="19"/>
        </w:rPr>
        <w:br/>
        <w:t xml:space="preserve">    padding: 40px 30px 70px;</w:t>
      </w:r>
      <w:r>
        <w:rPr>
          <w:rFonts w:ascii="Courier New" w:hAnsi="Courier New"/>
          <w:sz w:val="19"/>
        </w:rPr>
        <w:br/>
        <w:t xml:space="preserve">    border-radius: 10px;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.todo-app h2{</w:t>
      </w:r>
      <w:r>
        <w:rPr>
          <w:rFonts w:ascii="Courier New" w:hAnsi="Courier New"/>
          <w:sz w:val="19"/>
        </w:rPr>
        <w:br/>
        <w:t xml:space="preserve">    color: #002765;</w:t>
      </w:r>
      <w:r>
        <w:rPr>
          <w:rFonts w:ascii="Courier New" w:hAnsi="Courier New"/>
          <w:sz w:val="19"/>
        </w:rPr>
        <w:br/>
        <w:t xml:space="preserve">    display: flex;</w:t>
      </w:r>
      <w:r>
        <w:rPr>
          <w:rFonts w:ascii="Courier New" w:hAnsi="Courier New"/>
          <w:sz w:val="19"/>
        </w:rPr>
        <w:br/>
        <w:t xml:space="preserve">    align-items: center;</w:t>
      </w:r>
      <w:r>
        <w:rPr>
          <w:rFonts w:ascii="Courier New" w:hAnsi="Courier New"/>
          <w:sz w:val="19"/>
        </w:rPr>
        <w:br/>
        <w:t xml:space="preserve">    margin-bottom: 20px;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.todo-app h2 img{</w:t>
      </w:r>
      <w:r>
        <w:rPr>
          <w:rFonts w:ascii="Courier New" w:hAnsi="Courier New"/>
          <w:sz w:val="19"/>
        </w:rPr>
        <w:br/>
        <w:t xml:space="preserve">    width: 30px;</w:t>
      </w:r>
      <w:r>
        <w:rPr>
          <w:rFonts w:ascii="Courier New" w:hAnsi="Courier New"/>
          <w:sz w:val="19"/>
        </w:rPr>
        <w:br/>
        <w:t xml:space="preserve">    margin-left: 10px;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.row{</w:t>
      </w:r>
      <w:r>
        <w:rPr>
          <w:rFonts w:ascii="Courier New" w:hAnsi="Courier New"/>
          <w:sz w:val="19"/>
        </w:rPr>
        <w:br/>
        <w:t xml:space="preserve">    display: flex;</w:t>
      </w:r>
      <w:r>
        <w:rPr>
          <w:rFonts w:ascii="Courier New" w:hAnsi="Courier New"/>
          <w:sz w:val="19"/>
        </w:rPr>
        <w:br/>
        <w:t xml:space="preserve">    align-items: center;</w:t>
      </w:r>
      <w:r>
        <w:rPr>
          <w:rFonts w:ascii="Courier New" w:hAnsi="Courier New"/>
          <w:sz w:val="19"/>
        </w:rPr>
        <w:br/>
        <w:t xml:space="preserve">    justify-content: space-between;</w:t>
      </w:r>
      <w:r>
        <w:rPr>
          <w:rFonts w:ascii="Courier New" w:hAnsi="Courier New"/>
          <w:sz w:val="19"/>
        </w:rPr>
        <w:br/>
        <w:t xml:space="preserve">    background: #edeef0;</w:t>
      </w:r>
      <w:r>
        <w:rPr>
          <w:rFonts w:ascii="Courier New" w:hAnsi="Courier New"/>
          <w:sz w:val="19"/>
        </w:rPr>
        <w:br/>
        <w:t xml:space="preserve">    border-radius: 30px;</w:t>
      </w:r>
      <w:r>
        <w:rPr>
          <w:rFonts w:ascii="Courier New" w:hAnsi="Courier New"/>
          <w:sz w:val="19"/>
        </w:rPr>
        <w:br/>
        <w:t xml:space="preserve">    padding-left: 20px;</w:t>
      </w:r>
      <w:r>
        <w:rPr>
          <w:rFonts w:ascii="Courier New" w:hAnsi="Courier New"/>
          <w:sz w:val="19"/>
        </w:rPr>
        <w:br/>
        <w:t xml:space="preserve">    margin-bottom: 25px;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input{</w:t>
      </w:r>
      <w:r>
        <w:rPr>
          <w:rFonts w:ascii="Courier New" w:hAnsi="Courier New"/>
          <w:sz w:val="19"/>
        </w:rPr>
        <w:br/>
        <w:t xml:space="preserve">    flex: 1;</w:t>
      </w:r>
      <w:r>
        <w:rPr>
          <w:rFonts w:ascii="Courier New" w:hAnsi="Courier New"/>
          <w:sz w:val="19"/>
        </w:rPr>
        <w:br/>
        <w:t xml:space="preserve">    border: none;</w:t>
      </w:r>
      <w:r>
        <w:rPr>
          <w:rFonts w:ascii="Courier New" w:hAnsi="Courier New"/>
          <w:sz w:val="19"/>
        </w:rPr>
        <w:br/>
        <w:t xml:space="preserve">    outline: none;</w:t>
      </w:r>
      <w:r>
        <w:rPr>
          <w:rFonts w:ascii="Courier New" w:hAnsi="Courier New"/>
          <w:sz w:val="19"/>
        </w:rPr>
        <w:br/>
        <w:t xml:space="preserve">    background: transparent;</w:t>
      </w:r>
      <w:r>
        <w:rPr>
          <w:rFonts w:ascii="Courier New" w:hAnsi="Courier New"/>
          <w:sz w:val="19"/>
        </w:rPr>
        <w:br/>
        <w:t xml:space="preserve">    padding: 10px;</w:t>
      </w:r>
      <w:r>
        <w:rPr>
          <w:rFonts w:ascii="Courier New" w:hAnsi="Courier New"/>
          <w:sz w:val="19"/>
        </w:rPr>
        <w:br/>
        <w:t xml:space="preserve">    font-weight: 14px;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button{</w:t>
      </w:r>
      <w:r>
        <w:rPr>
          <w:rFonts w:ascii="Courier New" w:hAnsi="Courier New"/>
          <w:sz w:val="19"/>
        </w:rPr>
        <w:br/>
        <w:t xml:space="preserve">    border: none;</w:t>
      </w:r>
      <w:r>
        <w:rPr>
          <w:rFonts w:ascii="Courier New" w:hAnsi="Courier New"/>
          <w:sz w:val="19"/>
        </w:rPr>
        <w:br/>
        <w:t xml:space="preserve">    outline: none;</w:t>
      </w:r>
      <w:r>
        <w:rPr>
          <w:rFonts w:ascii="Courier New" w:hAnsi="Courier New"/>
          <w:sz w:val="19"/>
        </w:rPr>
        <w:br/>
        <w:t xml:space="preserve">    padding: 16px 50px;</w:t>
      </w:r>
      <w:r>
        <w:rPr>
          <w:rFonts w:ascii="Courier New" w:hAnsi="Courier New"/>
          <w:sz w:val="19"/>
        </w:rPr>
        <w:br/>
        <w:t xml:space="preserve">    background: #ff5945;</w:t>
      </w:r>
      <w:r>
        <w:rPr>
          <w:rFonts w:ascii="Courier New" w:hAnsi="Courier New"/>
          <w:sz w:val="19"/>
        </w:rPr>
        <w:br/>
        <w:t xml:space="preserve">    color: #fff;</w:t>
      </w:r>
      <w:r>
        <w:rPr>
          <w:rFonts w:ascii="Courier New" w:hAnsi="Courier New"/>
          <w:sz w:val="19"/>
        </w:rPr>
        <w:br/>
        <w:t xml:space="preserve">    font-size: 16px;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cursor: pointer;</w:t>
      </w:r>
      <w:r>
        <w:rPr>
          <w:rFonts w:ascii="Courier New" w:hAnsi="Courier New"/>
          <w:sz w:val="19"/>
        </w:rPr>
        <w:br/>
        <w:t xml:space="preserve">    border-radius: 40px;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ul li{</w:t>
      </w:r>
      <w:r>
        <w:rPr>
          <w:rFonts w:ascii="Courier New" w:hAnsi="Courier New"/>
          <w:sz w:val="19"/>
        </w:rPr>
        <w:br/>
        <w:t xml:space="preserve">    list-style: none;</w:t>
      </w:r>
      <w:r>
        <w:rPr>
          <w:rFonts w:ascii="Courier New" w:hAnsi="Courier New"/>
          <w:sz w:val="19"/>
        </w:rPr>
        <w:br/>
        <w:t xml:space="preserve">    font-size: 17px;</w:t>
      </w:r>
      <w:r>
        <w:rPr>
          <w:rFonts w:ascii="Courier New" w:hAnsi="Courier New"/>
          <w:sz w:val="19"/>
        </w:rPr>
        <w:br/>
        <w:t xml:space="preserve">    padding: 12px 8px 12px 50px;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user-select: none;</w:t>
      </w:r>
      <w:r>
        <w:rPr>
          <w:rFonts w:ascii="Courier New" w:hAnsi="Courier New"/>
          <w:sz w:val="19"/>
        </w:rPr>
        <w:br/>
        <w:t xml:space="preserve">    cursor: pointer;</w:t>
      </w:r>
      <w:r>
        <w:rPr>
          <w:rFonts w:ascii="Courier New" w:hAnsi="Courier New"/>
          <w:sz w:val="19"/>
        </w:rPr>
        <w:br/>
        <w:t xml:space="preserve">    position: relative;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ul li::before{</w:t>
      </w:r>
      <w:r>
        <w:rPr>
          <w:rFonts w:ascii="Courier New" w:hAnsi="Courier New"/>
          <w:sz w:val="19"/>
        </w:rPr>
        <w:br/>
        <w:t xml:space="preserve">    content: "";</w:t>
      </w:r>
      <w:r>
        <w:rPr>
          <w:rFonts w:ascii="Courier New" w:hAnsi="Courier New"/>
          <w:sz w:val="19"/>
        </w:rPr>
        <w:br/>
        <w:t xml:space="preserve">    position: absolute;</w:t>
      </w:r>
      <w:r>
        <w:rPr>
          <w:rFonts w:ascii="Courier New" w:hAnsi="Courier New"/>
          <w:sz w:val="19"/>
        </w:rPr>
        <w:br/>
        <w:t xml:space="preserve">    height: 28px;</w:t>
      </w:r>
      <w:r>
        <w:rPr>
          <w:rFonts w:ascii="Courier New" w:hAnsi="Courier New"/>
          <w:sz w:val="19"/>
        </w:rPr>
        <w:br/>
        <w:t xml:space="preserve">    width: 28px;</w:t>
      </w:r>
      <w:r>
        <w:rPr>
          <w:rFonts w:ascii="Courier New" w:hAnsi="Courier New"/>
          <w:sz w:val="19"/>
        </w:rPr>
        <w:br/>
        <w:t xml:space="preserve">    border-radius: 50%;</w:t>
      </w:r>
      <w:r>
        <w:rPr>
          <w:rFonts w:ascii="Courier New" w:hAnsi="Courier New"/>
          <w:sz w:val="19"/>
        </w:rPr>
        <w:br/>
        <w:t xml:space="preserve">    background-image: url(images/unchecked.png);</w:t>
      </w:r>
      <w:r>
        <w:rPr>
          <w:rFonts w:ascii="Courier New" w:hAnsi="Courier New"/>
          <w:sz w:val="19"/>
        </w:rPr>
        <w:br/>
        <w:t xml:space="preserve">    background-size: cover;</w:t>
      </w:r>
      <w:r>
        <w:rPr>
          <w:rFonts w:ascii="Courier New" w:hAnsi="Courier New"/>
          <w:sz w:val="19"/>
        </w:rPr>
        <w:br/>
        <w:t xml:space="preserve">    background-position: center;</w:t>
      </w:r>
      <w:r>
        <w:rPr>
          <w:rFonts w:ascii="Courier New" w:hAnsi="Courier New"/>
          <w:sz w:val="19"/>
        </w:rPr>
        <w:br/>
        <w:t xml:space="preserve">    top: 12px;</w:t>
      </w:r>
      <w:r>
        <w:rPr>
          <w:rFonts w:ascii="Courier New" w:hAnsi="Courier New"/>
          <w:sz w:val="19"/>
        </w:rPr>
        <w:br/>
        <w:t xml:space="preserve">    left: 8px;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ul li.checked{</w:t>
      </w:r>
      <w:r>
        <w:rPr>
          <w:rFonts w:ascii="Courier New" w:hAnsi="Courier New"/>
          <w:sz w:val="19"/>
        </w:rPr>
        <w:br/>
        <w:t xml:space="preserve">    color: #555;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text-decoration: line-through;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ul li.checked::before{</w:t>
      </w:r>
      <w:r>
        <w:rPr>
          <w:rFonts w:ascii="Courier New" w:hAnsi="Courier New"/>
          <w:sz w:val="19"/>
        </w:rPr>
        <w:br/>
        <w:t xml:space="preserve">    background-image: url(images/checked.png);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ul li span{</w:t>
      </w:r>
      <w:r>
        <w:rPr>
          <w:rFonts w:ascii="Courier New" w:hAnsi="Courier New"/>
          <w:sz w:val="19"/>
        </w:rPr>
        <w:br/>
        <w:t xml:space="preserve">    position: absolute;</w:t>
      </w:r>
      <w:r>
        <w:rPr>
          <w:rFonts w:ascii="Courier New" w:hAnsi="Courier New"/>
          <w:sz w:val="19"/>
        </w:rPr>
        <w:br/>
        <w:t xml:space="preserve">    right: 0;</w:t>
      </w:r>
      <w:r>
        <w:rPr>
          <w:rFonts w:ascii="Courier New" w:hAnsi="Courier New"/>
          <w:sz w:val="19"/>
        </w:rPr>
        <w:br/>
        <w:t xml:space="preserve">    top: 5px;</w:t>
      </w:r>
      <w:r>
        <w:rPr>
          <w:rFonts w:ascii="Courier New" w:hAnsi="Courier New"/>
          <w:sz w:val="19"/>
        </w:rPr>
        <w:br/>
        <w:t xml:space="preserve">    width: 40px;</w:t>
      </w:r>
      <w:r>
        <w:rPr>
          <w:rFonts w:ascii="Courier New" w:hAnsi="Courier New"/>
          <w:sz w:val="19"/>
        </w:rPr>
        <w:br/>
        <w:t xml:space="preserve">    height: 40px;</w:t>
      </w:r>
      <w:r>
        <w:rPr>
          <w:rFonts w:ascii="Courier New" w:hAnsi="Courier New"/>
          <w:sz w:val="19"/>
        </w:rPr>
        <w:br/>
        <w:t xml:space="preserve">    font-size: 22px;</w:t>
      </w:r>
      <w:r>
        <w:rPr>
          <w:rFonts w:ascii="Courier New" w:hAnsi="Courier New"/>
          <w:sz w:val="19"/>
        </w:rPr>
        <w:br/>
        <w:t xml:space="preserve">    color: #555;</w:t>
      </w:r>
      <w:r>
        <w:rPr>
          <w:rFonts w:ascii="Courier New" w:hAnsi="Courier New"/>
          <w:sz w:val="19"/>
        </w:rPr>
        <w:br/>
        <w:t xml:space="preserve">    line-height: 40px;</w:t>
      </w:r>
      <w:r>
        <w:rPr>
          <w:rFonts w:ascii="Courier New" w:hAnsi="Courier New"/>
          <w:sz w:val="19"/>
        </w:rPr>
        <w:br/>
        <w:t xml:space="preserve">    text-align: center;</w:t>
      </w:r>
      <w:r>
        <w:rPr>
          <w:rFonts w:ascii="Courier New" w:hAnsi="Courier New"/>
          <w:sz w:val="19"/>
        </w:rPr>
        <w:br/>
        <w:t xml:space="preserve">    border-radius: 50%;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ul li span:hover{</w:t>
      </w:r>
      <w:r>
        <w:rPr>
          <w:rFonts w:ascii="Courier New" w:hAnsi="Courier New"/>
          <w:sz w:val="19"/>
        </w:rPr>
        <w:br/>
        <w:t xml:space="preserve">    background: #edeef0;</w:t>
      </w:r>
      <w:r>
        <w:rPr>
          <w:rFonts w:ascii="Courier New" w:hAnsi="Courier New"/>
          <w:sz w:val="19"/>
        </w:rPr>
        <w:br/>
        <w:t>}</w:t>
      </w:r>
    </w:p>
    <w:p w14:paraId="30B8E35F" w14:textId="77777777" w:rsidR="00EC3573" w:rsidRDefault="00FF75D1">
      <w:pPr>
        <w:spacing w:after="40"/>
        <w:ind w:left="288"/>
      </w:pPr>
      <w:r>
        <w:rPr>
          <w:b/>
        </w:rPr>
        <w:t>JavaScript (script.js):</w:t>
      </w:r>
    </w:p>
    <w:p w14:paraId="3FF78602" w14:textId="77777777" w:rsidR="00EC3573" w:rsidRDefault="00FF75D1">
      <w:pPr>
        <w:spacing w:after="120"/>
        <w:ind w:left="288"/>
      </w:pPr>
      <w:r>
        <w:rPr>
          <w:rFonts w:ascii="Courier New" w:hAnsi="Courier New"/>
          <w:sz w:val="19"/>
        </w:rPr>
        <w:t>const inputBox = document.getElementById("input-box");</w:t>
      </w:r>
      <w:r>
        <w:rPr>
          <w:rFonts w:ascii="Courier New" w:hAnsi="Courier New"/>
          <w:sz w:val="19"/>
        </w:rPr>
        <w:br/>
        <w:t>const listContainer = document.getElementById("list-container");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function addTask(){</w:t>
      </w:r>
      <w:r>
        <w:rPr>
          <w:rFonts w:ascii="Courier New" w:hAnsi="Courier New"/>
          <w:sz w:val="19"/>
        </w:rPr>
        <w:br/>
        <w:t xml:space="preserve">    if(inputBox.value === ''){</w:t>
      </w:r>
      <w:r>
        <w:rPr>
          <w:rFonts w:ascii="Courier New" w:hAnsi="Courier New"/>
          <w:sz w:val="19"/>
        </w:rPr>
        <w:br/>
        <w:t xml:space="preserve">        alert("You Must Write Something!");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 xml:space="preserve">    else{</w:t>
      </w:r>
      <w:r>
        <w:rPr>
          <w:rFonts w:ascii="Courier New" w:hAnsi="Courier New"/>
          <w:sz w:val="19"/>
        </w:rPr>
        <w:br/>
        <w:t xml:space="preserve">        let li = document.createElement("li");</w:t>
      </w:r>
      <w:r>
        <w:rPr>
          <w:rFonts w:ascii="Courier New" w:hAnsi="Courier New"/>
          <w:sz w:val="19"/>
        </w:rPr>
        <w:br/>
        <w:t xml:space="preserve">        li.innerHTML = inputBox.value;</w:t>
      </w:r>
      <w:r>
        <w:rPr>
          <w:rFonts w:ascii="Courier New" w:hAnsi="Courier New"/>
          <w:sz w:val="19"/>
        </w:rPr>
        <w:br/>
        <w:t xml:space="preserve">        listContainer.appendChild(li);</w:t>
      </w:r>
      <w:r>
        <w:rPr>
          <w:rFonts w:ascii="Courier New" w:hAnsi="Courier New"/>
          <w:sz w:val="19"/>
        </w:rPr>
        <w:br/>
        <w:t xml:space="preserve">        let span = document.createElement("span");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span.innerHTML ="\u00d7";</w:t>
      </w:r>
      <w:r>
        <w:rPr>
          <w:rFonts w:ascii="Courier New" w:hAnsi="Courier New"/>
          <w:sz w:val="19"/>
        </w:rPr>
        <w:br/>
        <w:t xml:space="preserve">        li.appendChild(span);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 xml:space="preserve">    inputBox.value = "";</w:t>
      </w:r>
      <w:r>
        <w:rPr>
          <w:rFonts w:ascii="Courier New" w:hAnsi="Courier New"/>
          <w:sz w:val="19"/>
        </w:rPr>
        <w:br/>
        <w:t xml:space="preserve">    saveData();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listContainer.addEventListener("click", function(e){</w:t>
      </w:r>
      <w:r>
        <w:rPr>
          <w:rFonts w:ascii="Courier New" w:hAnsi="Courier New"/>
          <w:sz w:val="19"/>
        </w:rPr>
        <w:br/>
        <w:t xml:space="preserve">    if(e.target.tagName === "LI"){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e.target.classList.toggle("checked");</w:t>
      </w:r>
      <w:r>
        <w:rPr>
          <w:rFonts w:ascii="Courier New" w:hAnsi="Courier New"/>
          <w:sz w:val="19"/>
        </w:rPr>
        <w:br/>
        <w:t xml:space="preserve">        saveData();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 xml:space="preserve">    else if(e.target.tagName === "SPAN"){</w:t>
      </w:r>
      <w:r>
        <w:rPr>
          <w:rFonts w:ascii="Courier New" w:hAnsi="Courier New"/>
          <w:sz w:val="19"/>
        </w:rPr>
        <w:br/>
        <w:t xml:space="preserve">        e.target.parentElement.remove();</w:t>
      </w:r>
      <w:r>
        <w:rPr>
          <w:rFonts w:ascii="Courier New" w:hAnsi="Courier New"/>
          <w:sz w:val="19"/>
        </w:rPr>
        <w:br/>
        <w:t xml:space="preserve">        saveData();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}, false);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function saveData(){</w:t>
      </w:r>
      <w:r>
        <w:rPr>
          <w:rFonts w:ascii="Courier New" w:hAnsi="Courier New"/>
          <w:sz w:val="19"/>
        </w:rPr>
        <w:br/>
        <w:t xml:space="preserve">    localStorage.setItem("data", listContainer.innerHTML);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function showTask(){</w:t>
      </w:r>
      <w:r>
        <w:rPr>
          <w:rFonts w:ascii="Courier New" w:hAnsi="Courier New"/>
          <w:sz w:val="19"/>
        </w:rPr>
        <w:br/>
        <w:t xml:space="preserve">    listContainer.innerHTML = localStorage.getItem("data");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showTask();</w:t>
      </w:r>
    </w:p>
    <w:p w14:paraId="15DCD40B" w14:textId="77777777" w:rsidR="00EC3573" w:rsidRDefault="00FF75D1">
      <w:pPr>
        <w:keepNext/>
        <w:spacing w:before="240" w:after="80"/>
      </w:pPr>
      <w:r>
        <w:rPr>
          <w:b/>
          <w:sz w:val="26"/>
        </w:rPr>
        <w:t>COMPILATION / EXECUTION STEPS</w:t>
      </w:r>
    </w:p>
    <w:p w14:paraId="53BF7141" w14:textId="77777777" w:rsidR="00EC3573" w:rsidRDefault="00FF75D1">
      <w:pPr>
        <w:spacing w:before="40" w:after="40"/>
        <w:ind w:left="288"/>
      </w:pPr>
      <w:r>
        <w:rPr>
          <w:b/>
        </w:rPr>
        <w:t xml:space="preserve">Step 1: </w:t>
      </w:r>
      <w:r>
        <w:t>Create a project directory containing index.html, style.css, script.js, and an images/ folder.</w:t>
      </w:r>
    </w:p>
    <w:p w14:paraId="72689A7C" w14:textId="77777777" w:rsidR="00EC3573" w:rsidRDefault="00FF75D1">
      <w:pPr>
        <w:spacing w:before="40" w:after="40"/>
        <w:ind w:left="288"/>
      </w:pPr>
      <w:r>
        <w:rPr>
          <w:b/>
        </w:rPr>
        <w:t xml:space="preserve">Step 2: </w:t>
      </w:r>
      <w:r>
        <w:t>Ensure image assets (icon.png, unchecked.png, checked.png) are placed inside the images directory.</w:t>
      </w:r>
    </w:p>
    <w:p w14:paraId="31FB7904" w14:textId="77777777" w:rsidR="00EC3573" w:rsidRDefault="00FF75D1">
      <w:pPr>
        <w:spacing w:before="40" w:after="40"/>
        <w:ind w:left="288"/>
      </w:pPr>
      <w:r>
        <w:rPr>
          <w:b/>
        </w:rPr>
        <w:t xml:space="preserve">Step 3: </w:t>
      </w:r>
      <w:r>
        <w:t>Open index.html directly using any modern web browser or start Live Server in Visual Studio Code.</w:t>
      </w:r>
    </w:p>
    <w:p w14:paraId="175E4C92" w14:textId="77777777" w:rsidR="00EC3573" w:rsidRDefault="00FF75D1">
      <w:pPr>
        <w:spacing w:before="40" w:after="40"/>
        <w:ind w:left="288"/>
      </w:pPr>
      <w:r>
        <w:rPr>
          <w:b/>
        </w:rPr>
        <w:t xml:space="preserve">Step 4: </w:t>
      </w:r>
      <w:r>
        <w:t>Enter task text into the input field and click the 'Add' button to create a task.</w:t>
      </w:r>
    </w:p>
    <w:p w14:paraId="17AC46C5" w14:textId="77777777" w:rsidR="00EC3573" w:rsidRDefault="00FF75D1">
      <w:pPr>
        <w:spacing w:before="40" w:after="40"/>
        <w:ind w:left="288"/>
      </w:pPr>
      <w:r>
        <w:rPr>
          <w:b/>
        </w:rPr>
        <w:t xml:space="preserve">Step 5: </w:t>
      </w:r>
      <w:r>
        <w:t>Click on any task item to toggle its completed state, or click the 'x' button to delete it.</w:t>
      </w:r>
    </w:p>
    <w:p w14:paraId="4723C337" w14:textId="77777777" w:rsidR="00EC3573" w:rsidRDefault="00FF75D1">
      <w:pPr>
        <w:spacing w:before="40" w:after="40"/>
        <w:ind w:left="288"/>
      </w:pPr>
      <w:r>
        <w:rPr>
          <w:b/>
        </w:rPr>
        <w:t xml:space="preserve">Step 6: </w:t>
      </w:r>
      <w:r>
        <w:t>Refresh the page to verify that localStorage preserves task data automatically.</w:t>
      </w:r>
    </w:p>
    <w:p w14:paraId="4204F20B" w14:textId="77777777" w:rsidR="00EC3573" w:rsidRDefault="00FF75D1">
      <w:pPr>
        <w:keepNext/>
        <w:spacing w:before="240" w:after="80"/>
      </w:pPr>
      <w:r>
        <w:rPr>
          <w:b/>
          <w:sz w:val="26"/>
        </w:rPr>
        <w:t>EXPECTED OUTPUT / SCREENSHOTS</w:t>
      </w:r>
    </w:p>
    <w:p w14:paraId="52C65A66" w14:textId="77777777" w:rsidR="00EC3573" w:rsidRDefault="00FF75D1">
      <w:pPr>
        <w:spacing w:after="80"/>
        <w:ind w:left="288"/>
      </w:pPr>
      <w:r>
        <w:rPr>
          <w:b/>
        </w:rPr>
        <w:t>Test Cases &amp; Verification Results: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168"/>
        <w:gridCol w:w="3600"/>
        <w:gridCol w:w="1152"/>
      </w:tblGrid>
      <w:tr w:rsidR="00EC3573" w14:paraId="37EF4165" w14:textId="77777777">
        <w:trPr>
          <w:jc w:val="center"/>
        </w:trPr>
        <w:tc>
          <w:tcPr>
            <w:tcW w:w="1440" w:type="dxa"/>
          </w:tcPr>
          <w:p w14:paraId="1E86E30F" w14:textId="77777777" w:rsidR="00EC3573" w:rsidRDefault="00FF75D1">
            <w:pPr>
              <w:spacing w:before="60" w:after="60"/>
            </w:pPr>
            <w:r>
              <w:rPr>
                <w:b/>
              </w:rPr>
              <w:t>Test ID</w:t>
            </w:r>
          </w:p>
        </w:tc>
        <w:tc>
          <w:tcPr>
            <w:tcW w:w="3168" w:type="dxa"/>
          </w:tcPr>
          <w:p w14:paraId="37C16E6C" w14:textId="77777777" w:rsidR="00EC3573" w:rsidRDefault="00FF75D1">
            <w:pPr>
              <w:spacing w:before="60" w:after="60"/>
            </w:pPr>
            <w:r>
              <w:rPr>
                <w:b/>
              </w:rPr>
              <w:t>Test Input / Action</w:t>
            </w:r>
          </w:p>
        </w:tc>
        <w:tc>
          <w:tcPr>
            <w:tcW w:w="3600" w:type="dxa"/>
          </w:tcPr>
          <w:p w14:paraId="12B5F303" w14:textId="77777777" w:rsidR="00EC3573" w:rsidRDefault="00FF75D1">
            <w:pPr>
              <w:spacing w:before="60" w:after="60"/>
            </w:pPr>
            <w:r>
              <w:rPr>
                <w:b/>
              </w:rPr>
              <w:t>Expected Output</w:t>
            </w:r>
          </w:p>
        </w:tc>
        <w:tc>
          <w:tcPr>
            <w:tcW w:w="1152" w:type="dxa"/>
          </w:tcPr>
          <w:p w14:paraId="69388265" w14:textId="77777777" w:rsidR="00EC3573" w:rsidRDefault="00FF75D1">
            <w:pPr>
              <w:spacing w:before="60" w:after="60"/>
            </w:pPr>
            <w:r>
              <w:rPr>
                <w:b/>
              </w:rPr>
              <w:t>Status</w:t>
            </w:r>
          </w:p>
        </w:tc>
      </w:tr>
      <w:tr w:rsidR="00EC3573" w14:paraId="48C60A21" w14:textId="77777777">
        <w:trPr>
          <w:jc w:val="center"/>
        </w:trPr>
        <w:tc>
          <w:tcPr>
            <w:tcW w:w="1440" w:type="dxa"/>
          </w:tcPr>
          <w:p w14:paraId="70AC9E53" w14:textId="77777777" w:rsidR="00EC3573" w:rsidRDefault="00FF75D1">
            <w:pPr>
              <w:spacing w:before="40" w:after="40"/>
            </w:pPr>
            <w:r>
              <w:t>TC-01</w:t>
            </w:r>
          </w:p>
        </w:tc>
        <w:tc>
          <w:tcPr>
            <w:tcW w:w="3168" w:type="dxa"/>
          </w:tcPr>
          <w:p w14:paraId="2942BFCE" w14:textId="77777777" w:rsidR="00EC3573" w:rsidRDefault="00FF75D1">
            <w:pPr>
              <w:spacing w:before="40" w:after="40"/>
            </w:pPr>
            <w:r>
              <w:t>Click 'Add' with empty input box</w:t>
            </w:r>
          </w:p>
        </w:tc>
        <w:tc>
          <w:tcPr>
            <w:tcW w:w="3600" w:type="dxa"/>
          </w:tcPr>
          <w:p w14:paraId="00C4F9D0" w14:textId="77777777" w:rsidR="00EC3573" w:rsidRDefault="00FF75D1">
            <w:pPr>
              <w:spacing w:before="40" w:after="40"/>
            </w:pPr>
            <w:r>
              <w:t>Alert popup 'You Must Write Something!' displayed</w:t>
            </w:r>
          </w:p>
        </w:tc>
        <w:tc>
          <w:tcPr>
            <w:tcW w:w="1152" w:type="dxa"/>
          </w:tcPr>
          <w:p w14:paraId="1FB047FA" w14:textId="77777777" w:rsidR="00EC3573" w:rsidRDefault="00FF75D1">
            <w:pPr>
              <w:spacing w:before="40" w:after="40"/>
            </w:pPr>
            <w:r>
              <w:t>Passed</w:t>
            </w:r>
          </w:p>
        </w:tc>
      </w:tr>
      <w:tr w:rsidR="00EC3573" w14:paraId="55D0532D" w14:textId="77777777">
        <w:trPr>
          <w:jc w:val="center"/>
        </w:trPr>
        <w:tc>
          <w:tcPr>
            <w:tcW w:w="1440" w:type="dxa"/>
          </w:tcPr>
          <w:p w14:paraId="707F5DD4" w14:textId="77777777" w:rsidR="00EC3573" w:rsidRDefault="00FF75D1">
            <w:pPr>
              <w:spacing w:before="40" w:after="40"/>
            </w:pPr>
            <w:r>
              <w:t>TC-02</w:t>
            </w:r>
          </w:p>
        </w:tc>
        <w:tc>
          <w:tcPr>
            <w:tcW w:w="3168" w:type="dxa"/>
          </w:tcPr>
          <w:p w14:paraId="613F7B42" w14:textId="77777777" w:rsidR="00EC3573" w:rsidRDefault="00FF75D1">
            <w:pPr>
              <w:spacing w:before="40" w:after="40"/>
            </w:pPr>
            <w:r>
              <w:t>Enter text and click 'Add' button</w:t>
            </w:r>
          </w:p>
        </w:tc>
        <w:tc>
          <w:tcPr>
            <w:tcW w:w="3600" w:type="dxa"/>
          </w:tcPr>
          <w:p w14:paraId="5B688CE2" w14:textId="77777777" w:rsidR="00EC3573" w:rsidRDefault="00FF75D1">
            <w:pPr>
              <w:spacing w:before="40" w:after="40"/>
            </w:pPr>
            <w:r>
              <w:t>Task appended to list with delete icon</w:t>
            </w:r>
          </w:p>
        </w:tc>
        <w:tc>
          <w:tcPr>
            <w:tcW w:w="1152" w:type="dxa"/>
          </w:tcPr>
          <w:p w14:paraId="54F1A83F" w14:textId="77777777" w:rsidR="00EC3573" w:rsidRDefault="00FF75D1">
            <w:pPr>
              <w:spacing w:before="40" w:after="40"/>
            </w:pPr>
            <w:r>
              <w:t>Passed</w:t>
            </w:r>
          </w:p>
        </w:tc>
      </w:tr>
      <w:tr w:rsidR="00EC3573" w14:paraId="72D07461" w14:textId="77777777">
        <w:trPr>
          <w:jc w:val="center"/>
        </w:trPr>
        <w:tc>
          <w:tcPr>
            <w:tcW w:w="1440" w:type="dxa"/>
          </w:tcPr>
          <w:p w14:paraId="3413BA78" w14:textId="77777777" w:rsidR="00EC3573" w:rsidRDefault="00FF75D1">
            <w:pPr>
              <w:spacing w:before="40" w:after="40"/>
            </w:pPr>
            <w:r>
              <w:lastRenderedPageBreak/>
              <w:t>TC-03</w:t>
            </w:r>
          </w:p>
        </w:tc>
        <w:tc>
          <w:tcPr>
            <w:tcW w:w="3168" w:type="dxa"/>
          </w:tcPr>
          <w:p w14:paraId="73E54E41" w14:textId="77777777" w:rsidR="00EC3573" w:rsidRDefault="00FF75D1">
            <w:pPr>
              <w:spacing w:before="40" w:after="40"/>
            </w:pPr>
            <w:r>
              <w:t>Click on added task list item</w:t>
            </w:r>
          </w:p>
        </w:tc>
        <w:tc>
          <w:tcPr>
            <w:tcW w:w="3600" w:type="dxa"/>
          </w:tcPr>
          <w:p w14:paraId="3EF80A73" w14:textId="77777777" w:rsidR="00EC3573" w:rsidRDefault="00FF75D1">
            <w:pPr>
              <w:spacing w:before="40" w:after="40"/>
            </w:pPr>
            <w:r>
              <w:t>Toggles strikethrough class 'checked' and checked icon</w:t>
            </w:r>
          </w:p>
        </w:tc>
        <w:tc>
          <w:tcPr>
            <w:tcW w:w="1152" w:type="dxa"/>
          </w:tcPr>
          <w:p w14:paraId="4CB5BAEA" w14:textId="77777777" w:rsidR="00EC3573" w:rsidRDefault="00FF75D1">
            <w:pPr>
              <w:spacing w:before="40" w:after="40"/>
            </w:pPr>
            <w:r>
              <w:t>Passed</w:t>
            </w:r>
          </w:p>
        </w:tc>
      </w:tr>
      <w:tr w:rsidR="00EC3573" w14:paraId="46B5ADAD" w14:textId="77777777">
        <w:trPr>
          <w:jc w:val="center"/>
        </w:trPr>
        <w:tc>
          <w:tcPr>
            <w:tcW w:w="1440" w:type="dxa"/>
          </w:tcPr>
          <w:p w14:paraId="420D911E" w14:textId="77777777" w:rsidR="00EC3573" w:rsidRDefault="00FF75D1">
            <w:pPr>
              <w:spacing w:before="40" w:after="40"/>
            </w:pPr>
            <w:r>
              <w:t>TC-04</w:t>
            </w:r>
          </w:p>
        </w:tc>
        <w:tc>
          <w:tcPr>
            <w:tcW w:w="3168" w:type="dxa"/>
          </w:tcPr>
          <w:p w14:paraId="1D850AAF" w14:textId="77777777" w:rsidR="00EC3573" w:rsidRDefault="00FF75D1">
            <w:pPr>
              <w:spacing w:before="40" w:after="40"/>
            </w:pPr>
            <w:r>
              <w:t>Click 'x' span on task item</w:t>
            </w:r>
          </w:p>
        </w:tc>
        <w:tc>
          <w:tcPr>
            <w:tcW w:w="3600" w:type="dxa"/>
          </w:tcPr>
          <w:p w14:paraId="13F7ACCD" w14:textId="77777777" w:rsidR="00EC3573" w:rsidRDefault="00FF75D1">
            <w:pPr>
              <w:spacing w:before="40" w:after="40"/>
            </w:pPr>
            <w:r>
              <w:t>Task item removed permanently from list</w:t>
            </w:r>
          </w:p>
        </w:tc>
        <w:tc>
          <w:tcPr>
            <w:tcW w:w="1152" w:type="dxa"/>
          </w:tcPr>
          <w:p w14:paraId="1FACE40E" w14:textId="77777777" w:rsidR="00EC3573" w:rsidRDefault="00FF75D1">
            <w:pPr>
              <w:spacing w:before="40" w:after="40"/>
            </w:pPr>
            <w:r>
              <w:t>Passed</w:t>
            </w:r>
          </w:p>
        </w:tc>
      </w:tr>
      <w:tr w:rsidR="00EC3573" w14:paraId="6535F6E3" w14:textId="77777777">
        <w:trPr>
          <w:jc w:val="center"/>
        </w:trPr>
        <w:tc>
          <w:tcPr>
            <w:tcW w:w="1440" w:type="dxa"/>
          </w:tcPr>
          <w:p w14:paraId="42D48F5A" w14:textId="77777777" w:rsidR="00EC3573" w:rsidRDefault="00FF75D1">
            <w:pPr>
              <w:spacing w:before="40" w:after="40"/>
            </w:pPr>
            <w:r>
              <w:t>TC-05</w:t>
            </w:r>
          </w:p>
        </w:tc>
        <w:tc>
          <w:tcPr>
            <w:tcW w:w="3168" w:type="dxa"/>
          </w:tcPr>
          <w:p w14:paraId="6F8C50CD" w14:textId="77777777" w:rsidR="00EC3573" w:rsidRDefault="00FF75D1">
            <w:pPr>
              <w:spacing w:before="40" w:after="40"/>
            </w:pPr>
            <w:r>
              <w:t>Refresh / reload browser page</w:t>
            </w:r>
          </w:p>
        </w:tc>
        <w:tc>
          <w:tcPr>
            <w:tcW w:w="3600" w:type="dxa"/>
          </w:tcPr>
          <w:p w14:paraId="7504B1E5" w14:textId="77777777" w:rsidR="00EC3573" w:rsidRDefault="00FF75D1">
            <w:pPr>
              <w:spacing w:before="40" w:after="40"/>
            </w:pPr>
            <w:r>
              <w:t>Saved list items rendered from localStorage</w:t>
            </w:r>
          </w:p>
        </w:tc>
        <w:tc>
          <w:tcPr>
            <w:tcW w:w="1152" w:type="dxa"/>
          </w:tcPr>
          <w:p w14:paraId="50298DE9" w14:textId="77777777" w:rsidR="00EC3573" w:rsidRDefault="00FF75D1">
            <w:pPr>
              <w:spacing w:before="40" w:after="40"/>
            </w:pPr>
            <w:r>
              <w:t>Passed</w:t>
            </w:r>
          </w:p>
        </w:tc>
      </w:tr>
    </w:tbl>
    <w:p w14:paraId="450B46AB" w14:textId="3A100737" w:rsidR="00C84A6F" w:rsidRDefault="00C84A6F">
      <w:pPr>
        <w:keepNext/>
        <w:spacing w:before="240" w:after="80"/>
        <w:rPr>
          <w:b/>
          <w:sz w:val="26"/>
        </w:rPr>
      </w:pPr>
      <w:r>
        <w:rPr>
          <w:b/>
          <w:sz w:val="26"/>
        </w:rPr>
        <w:lastRenderedPageBreak/>
        <w:t>OUTPUT:</w:t>
      </w:r>
    </w:p>
    <w:p w14:paraId="34D10D4B" w14:textId="19ECDD19" w:rsidR="00A908EE" w:rsidRDefault="00A908EE">
      <w:pPr>
        <w:keepNext/>
        <w:spacing w:before="240" w:after="80"/>
        <w:rPr>
          <w:b/>
          <w:sz w:val="26"/>
        </w:rPr>
      </w:pPr>
      <w:r>
        <w:rPr>
          <w:noProof/>
        </w:rPr>
        <w:drawing>
          <wp:inline distT="0" distB="0" distL="0" distR="0" wp14:anchorId="57210011" wp14:editId="36601088">
            <wp:extent cx="5943600" cy="5943600"/>
            <wp:effectExtent l="0" t="0" r="0" b="0"/>
            <wp:docPr id="225065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8873" w14:textId="77777777" w:rsidR="00C84A6F" w:rsidRDefault="00C84A6F">
      <w:pPr>
        <w:keepNext/>
        <w:spacing w:before="240" w:after="80"/>
        <w:rPr>
          <w:b/>
          <w:sz w:val="26"/>
        </w:rPr>
      </w:pPr>
    </w:p>
    <w:p w14:paraId="624D5B19" w14:textId="5CA2F226" w:rsidR="00EC3573" w:rsidRDefault="00FF75D1">
      <w:pPr>
        <w:keepNext/>
        <w:spacing w:before="240" w:after="80"/>
      </w:pPr>
      <w:r>
        <w:rPr>
          <w:b/>
          <w:sz w:val="26"/>
        </w:rPr>
        <w:t>RESULT / CONCLUSION</w:t>
      </w:r>
    </w:p>
    <w:p w14:paraId="4CACB8DB" w14:textId="77777777" w:rsidR="00EC3573" w:rsidRDefault="00FF75D1">
      <w:pPr>
        <w:spacing w:after="240"/>
        <w:ind w:left="288"/>
      </w:pPr>
      <w:r>
        <w:t>The interactive To-Do List application was successfully implemented, tested, and verified using HTML5, CSS3, and JavaScript. Task addition, deletion, completion toggling, and localStorage data persistence functioned as expected.</w:t>
      </w:r>
    </w:p>
    <w:sectPr w:rsidR="00EC357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134888">
    <w:abstractNumId w:val="8"/>
  </w:num>
  <w:num w:numId="2" w16cid:durableId="248926995">
    <w:abstractNumId w:val="6"/>
  </w:num>
  <w:num w:numId="3" w16cid:durableId="1087575212">
    <w:abstractNumId w:val="5"/>
  </w:num>
  <w:num w:numId="4" w16cid:durableId="884372140">
    <w:abstractNumId w:val="4"/>
  </w:num>
  <w:num w:numId="5" w16cid:durableId="1384327755">
    <w:abstractNumId w:val="7"/>
  </w:num>
  <w:num w:numId="6" w16cid:durableId="959149240">
    <w:abstractNumId w:val="3"/>
  </w:num>
  <w:num w:numId="7" w16cid:durableId="345866198">
    <w:abstractNumId w:val="2"/>
  </w:num>
  <w:num w:numId="8" w16cid:durableId="1809855258">
    <w:abstractNumId w:val="1"/>
  </w:num>
  <w:num w:numId="9" w16cid:durableId="133552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A71"/>
    <w:rsid w:val="0006063C"/>
    <w:rsid w:val="0015074B"/>
    <w:rsid w:val="00232C8E"/>
    <w:rsid w:val="0029639D"/>
    <w:rsid w:val="00326F90"/>
    <w:rsid w:val="00A908EE"/>
    <w:rsid w:val="00AA1D8D"/>
    <w:rsid w:val="00B47730"/>
    <w:rsid w:val="00C84A6F"/>
    <w:rsid w:val="00CB0664"/>
    <w:rsid w:val="00EC3573"/>
    <w:rsid w:val="00FC693F"/>
    <w:rsid w:val="00FF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CD133"/>
  <w14:defaultImageDpi w14:val="300"/>
  <w15:docId w15:val="{42EF8129-7449-4DC5-825F-AB0D83FC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Prabhat Maddala</cp:lastModifiedBy>
  <cp:revision>2</cp:revision>
  <dcterms:created xsi:type="dcterms:W3CDTF">2026-09-04T04:27:00Z</dcterms:created>
  <dcterms:modified xsi:type="dcterms:W3CDTF">2026-09-04T04:27:00Z</dcterms:modified>
  <cp:category/>
</cp:coreProperties>
</file>