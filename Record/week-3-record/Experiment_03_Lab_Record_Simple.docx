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CF27" w14:textId="77777777" w:rsidR="00164CC1" w:rsidRDefault="00000000">
      <w:pPr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4064BA73" w14:textId="77777777" w:rsidR="00164CC1" w:rsidRDefault="00000000">
      <w:pPr>
        <w:spacing w:after="240"/>
      </w:pPr>
      <w:r>
        <w:t>Course Name: Full Stack Web Development</w:t>
      </w:r>
      <w:r>
        <w:br/>
        <w:t>Course Code: 23CM4121</w:t>
      </w:r>
      <w:r>
        <w:br/>
        <w:t>Experiment No: 03</w:t>
      </w:r>
      <w:r>
        <w:br/>
        <w:t>Student Name: M. Surya Prabhath</w:t>
      </w:r>
      <w:r>
        <w:br/>
        <w:t>Roll No: A24126552094</w:t>
      </w:r>
      <w:r>
        <w:br/>
        <w:t>Branch &amp; Section: CSM-B</w:t>
      </w:r>
      <w:r>
        <w:br/>
        <w:t>Date of Execution: 08/09/2026</w:t>
      </w:r>
    </w:p>
    <w:p w14:paraId="735198DB" w14:textId="77777777" w:rsidR="00164CC1" w:rsidRDefault="00000000">
      <w:pPr>
        <w:keepNext/>
        <w:spacing w:before="240" w:after="80"/>
      </w:pPr>
      <w:r>
        <w:rPr>
          <w:b/>
        </w:rPr>
        <w:t>1. TITLE</w:t>
      </w:r>
    </w:p>
    <w:p w14:paraId="1C61EF04" w14:textId="77777777" w:rsidR="00164CC1" w:rsidRDefault="00000000">
      <w:r>
        <w:t>JS Basics - Arrays &amp; Functions</w:t>
      </w:r>
    </w:p>
    <w:p w14:paraId="741B1DD4" w14:textId="77777777" w:rsidR="00164CC1" w:rsidRDefault="00000000">
      <w:pPr>
        <w:keepNext/>
        <w:spacing w:before="240" w:after="80"/>
      </w:pPr>
      <w:r>
        <w:rPr>
          <w:b/>
        </w:rPr>
        <w:t>2. AIM</w:t>
      </w:r>
    </w:p>
    <w:p w14:paraId="4F5442C1" w14:textId="77777777" w:rsidR="00164CC1" w:rsidRDefault="00000000">
      <w:r>
        <w:t>To design and implement a JavaScript program demonstrating fundamental array operations, custom utility functions, and array iteration methods to process and manipulate dataset elements dynamically.</w:t>
      </w:r>
    </w:p>
    <w:p w14:paraId="6E91BFF3" w14:textId="77777777" w:rsidR="00164CC1" w:rsidRDefault="00000000">
      <w:pPr>
        <w:keepNext/>
        <w:spacing w:before="240" w:after="80"/>
      </w:pPr>
      <w:r>
        <w:rPr>
          <w:b/>
        </w:rPr>
        <w:t>3. OBJECTIVE</w:t>
      </w:r>
    </w:p>
    <w:p w14:paraId="687DC54F" w14:textId="77777777" w:rsidR="00164CC1" w:rsidRDefault="00000000">
      <w:pPr>
        <w:spacing w:after="60"/>
      </w:pPr>
      <w:r>
        <w:t>• To understand JavaScript function declarations, expressions, and arrow function syntax.</w:t>
      </w:r>
      <w:r>
        <w:br/>
        <w:t>• To learn array creation, traversal, and manipulation using built-in array methods.</w:t>
      </w:r>
      <w:r>
        <w:br/>
        <w:t>• To perform dynamic data transformations and calculations using functional programming concepts in JavaScript.</w:t>
      </w:r>
    </w:p>
    <w:p w14:paraId="3C07679A" w14:textId="77777777" w:rsidR="00164CC1" w:rsidRDefault="00000000">
      <w:pPr>
        <w:keepNext/>
        <w:spacing w:before="240" w:after="80"/>
      </w:pPr>
      <w:r>
        <w:rPr>
          <w:b/>
        </w:rPr>
        <w:t>4. THEORY</w:t>
      </w:r>
    </w:p>
    <w:p w14:paraId="031E5B1C" w14:textId="77777777" w:rsidR="00164CC1" w:rsidRDefault="00000000">
      <w:r>
        <w:t>JavaScript arrays are ordered collections of values capable of holding heterogeneous data types. Functions in JavaScript are first-class objects that can be assigned to variables, passed as arguments, and returned from other functions. Built-in array iteration higher-order functions such as forEach(), map(), filter(), and reduce() allow developers to write clean, declarative logic for processing collection data without writing manual index-based loops.</w:t>
      </w:r>
    </w:p>
    <w:p w14:paraId="3E9A04AF" w14:textId="77777777" w:rsidR="00164CC1" w:rsidRDefault="00000000">
      <w:pPr>
        <w:keepNext/>
        <w:spacing w:before="240" w:after="80"/>
      </w:pPr>
      <w:r>
        <w:rPr>
          <w:b/>
        </w:rPr>
        <w:t>5. ALGORITHM / PROCEDURE</w:t>
      </w:r>
    </w:p>
    <w:p w14:paraId="35B27A4E" w14:textId="77777777" w:rsidR="00164CC1" w:rsidRDefault="00000000">
      <w:pPr>
        <w:spacing w:after="40"/>
        <w:ind w:left="360"/>
      </w:pPr>
      <w:r>
        <w:t>1. Initialize an HTML5 boilerplate file containing an embedded &lt;script&gt; tag or linked external JavaScript file.</w:t>
      </w:r>
    </w:p>
    <w:p w14:paraId="1B0ACCD1" w14:textId="77777777" w:rsidR="00164CC1" w:rsidRDefault="00000000">
      <w:pPr>
        <w:spacing w:after="40"/>
        <w:ind w:left="360"/>
      </w:pPr>
      <w:r>
        <w:t>2. Declare a target array containing numerical or string elements.</w:t>
      </w:r>
    </w:p>
    <w:p w14:paraId="08603689" w14:textId="77777777" w:rsidR="00164CC1" w:rsidRDefault="00000000">
      <w:pPr>
        <w:spacing w:after="40"/>
        <w:ind w:left="360"/>
      </w:pPr>
      <w:r>
        <w:t>3. Define custom JavaScript functions to perform operations such as calculating averages, filtering elements based on conditions, and finding minimum/maximum values.</w:t>
      </w:r>
    </w:p>
    <w:p w14:paraId="6E18D99E" w14:textId="77777777" w:rsidR="00164CC1" w:rsidRDefault="00000000">
      <w:pPr>
        <w:spacing w:after="40"/>
        <w:ind w:left="360"/>
      </w:pPr>
      <w:r>
        <w:t>4. Utilize array iteration helper methods (e.g., map(), filter(), reduce()) to transform and extract sub-arrays.</w:t>
      </w:r>
    </w:p>
    <w:p w14:paraId="4A6176E9" w14:textId="77777777" w:rsidR="00164CC1" w:rsidRDefault="00000000">
      <w:pPr>
        <w:spacing w:after="40"/>
        <w:ind w:left="360"/>
      </w:pPr>
      <w:r>
        <w:lastRenderedPageBreak/>
        <w:t>5. Log input data and calculated output results to the browser console (console.log()) and dynamic DOM elements.</w:t>
      </w:r>
    </w:p>
    <w:p w14:paraId="181BB3DF" w14:textId="77777777" w:rsidR="00164CC1" w:rsidRDefault="00000000">
      <w:pPr>
        <w:spacing w:after="40"/>
        <w:ind w:left="360"/>
      </w:pPr>
      <w:r>
        <w:t>6. Execute the script in a web browser or Node.js environment, inspecting browser developer tools to verify output.</w:t>
      </w:r>
    </w:p>
    <w:p w14:paraId="79D022B6" w14:textId="77777777" w:rsidR="00164CC1" w:rsidRDefault="00000000">
      <w:pPr>
        <w:keepNext/>
        <w:spacing w:before="240" w:after="80"/>
      </w:pPr>
      <w:r>
        <w:rPr>
          <w:b/>
        </w:rPr>
        <w:t>6. PROGRAM</w:t>
      </w:r>
    </w:p>
    <w:p w14:paraId="40D0A2DE" w14:textId="77777777" w:rsidR="00164CC1" w:rsidRDefault="00000000">
      <w:pPr>
        <w:spacing w:line="240" w:lineRule="auto"/>
        <w:ind w:left="288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&lt;title&gt;JS Basics - Arrays &amp; Functions&lt;/title&gt;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&lt;h1&gt;JavaScript Arrays &amp; Functions Demonstration&lt;/h1&gt;</w:t>
      </w:r>
      <w:r>
        <w:rPr>
          <w:rFonts w:ascii="Courier New" w:hAnsi="Courier New"/>
          <w:sz w:val="18"/>
        </w:rPr>
        <w:br/>
        <w:t xml:space="preserve">    &lt;div id="output"&gt;&lt;/div&gt;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&lt;script&gt;</w:t>
      </w:r>
      <w:r>
        <w:rPr>
          <w:rFonts w:ascii="Courier New" w:hAnsi="Courier New"/>
          <w:sz w:val="18"/>
        </w:rPr>
        <w:br/>
        <w:t xml:space="preserve">        // Array Initialization</w:t>
      </w:r>
      <w:r>
        <w:rPr>
          <w:rFonts w:ascii="Courier New" w:hAnsi="Courier New"/>
          <w:sz w:val="18"/>
        </w:rPr>
        <w:br/>
        <w:t xml:space="preserve">        const marks = [85, 92, 78, 64, 95, 88];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Function 1: Calculate Average</w:t>
      </w:r>
      <w:r>
        <w:rPr>
          <w:rFonts w:ascii="Courier New" w:hAnsi="Courier New"/>
          <w:sz w:val="18"/>
        </w:rPr>
        <w:br/>
        <w:t xml:space="preserve">        function calculateAverage(arr) {</w:t>
      </w:r>
      <w:r>
        <w:rPr>
          <w:rFonts w:ascii="Courier New" w:hAnsi="Courier New"/>
          <w:sz w:val="18"/>
        </w:rPr>
        <w:br/>
        <w:t xml:space="preserve">            const sum = arr.reduce((acc, curr) =&gt; acc + curr, 0);</w:t>
      </w:r>
      <w:r>
        <w:rPr>
          <w:rFonts w:ascii="Courier New" w:hAnsi="Courier New"/>
          <w:sz w:val="18"/>
        </w:rPr>
        <w:br/>
        <w:t xml:space="preserve">            return (sum / arr.length).toFixed(2);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Function 2: Filter High Scores (Marks &gt;= 80)</w:t>
      </w:r>
      <w:r>
        <w:rPr>
          <w:rFonts w:ascii="Courier New" w:hAnsi="Courier New"/>
          <w:sz w:val="18"/>
        </w:rPr>
        <w:br/>
        <w:t xml:space="preserve">        const filterHighScores = (arr) =&gt; arr.filter(score =&gt; score &gt;= 80);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Function 3: Find Max and Min Marks</w:t>
      </w:r>
      <w:r>
        <w:rPr>
          <w:rFonts w:ascii="Courier New" w:hAnsi="Courier New"/>
          <w:sz w:val="18"/>
        </w:rPr>
        <w:br/>
        <w:t xml:space="preserve">        function getMinMax(arr) {</w:t>
      </w:r>
      <w:r>
        <w:rPr>
          <w:rFonts w:ascii="Courier New" w:hAnsi="Courier New"/>
          <w:sz w:val="18"/>
        </w:rPr>
        <w:br/>
        <w:t xml:space="preserve">            return {</w:t>
      </w:r>
      <w:r>
        <w:rPr>
          <w:rFonts w:ascii="Courier New" w:hAnsi="Courier New"/>
          <w:sz w:val="18"/>
        </w:rPr>
        <w:br/>
        <w:t xml:space="preserve">                max: Math.max(...arr),</w:t>
      </w:r>
      <w:r>
        <w:rPr>
          <w:rFonts w:ascii="Courier New" w:hAnsi="Courier New"/>
          <w:sz w:val="18"/>
        </w:rPr>
        <w:br/>
        <w:t xml:space="preserve">                min: Math.min(...arr)</w:t>
      </w:r>
      <w:r>
        <w:rPr>
          <w:rFonts w:ascii="Courier New" w:hAnsi="Courier New"/>
          <w:sz w:val="18"/>
        </w:rPr>
        <w:br/>
        <w:t xml:space="preserve">            };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Execution &amp; Execution Output Data</w:t>
      </w:r>
      <w:r>
        <w:rPr>
          <w:rFonts w:ascii="Courier New" w:hAnsi="Courier New"/>
          <w:sz w:val="18"/>
        </w:rPr>
        <w:br/>
        <w:t xml:space="preserve">        const avg = calculateAverage(marks);</w:t>
      </w:r>
      <w:r>
        <w:rPr>
          <w:rFonts w:ascii="Courier New" w:hAnsi="Courier New"/>
          <w:sz w:val="18"/>
        </w:rPr>
        <w:br/>
        <w:t xml:space="preserve">        const topMarks = filterHighScores(marks);</w:t>
      </w:r>
      <w:r>
        <w:rPr>
          <w:rFonts w:ascii="Courier New" w:hAnsi="Courier New"/>
          <w:sz w:val="18"/>
        </w:rPr>
        <w:br/>
        <w:t xml:space="preserve">        const { max, min } = getMinMax(marks);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Output to Browser Console</w:t>
      </w:r>
      <w:r>
        <w:rPr>
          <w:rFonts w:ascii="Courier New" w:hAnsi="Courier New"/>
          <w:sz w:val="18"/>
        </w:rPr>
        <w:br/>
        <w:t xml:space="preserve">        console.log("Original Marks:", marks);</w:t>
      </w:r>
      <w:r>
        <w:rPr>
          <w:rFonts w:ascii="Courier New" w:hAnsi="Courier New"/>
          <w:sz w:val="18"/>
        </w:rPr>
        <w:br/>
        <w:t xml:space="preserve">        console.log("Average Marks:", avg);</w:t>
      </w:r>
      <w:r>
        <w:rPr>
          <w:rFonts w:ascii="Courier New" w:hAnsi="Courier New"/>
          <w:sz w:val="18"/>
        </w:rPr>
        <w:br/>
        <w:t xml:space="preserve">        console.log("Top Marks (&gt;= 80):", topMarks);</w:t>
      </w:r>
      <w:r>
        <w:rPr>
          <w:rFonts w:ascii="Courier New" w:hAnsi="Courier New"/>
          <w:sz w:val="18"/>
        </w:rPr>
        <w:br/>
        <w:t xml:space="preserve">        console.log(`Highest Mark: ${max}, Lowest Mark: ${min}`);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Output to Web Page</w:t>
      </w:r>
      <w:r>
        <w:rPr>
          <w:rFonts w:ascii="Courier New" w:hAnsi="Courier New"/>
          <w:sz w:val="18"/>
        </w:rPr>
        <w:br/>
        <w:t xml:space="preserve">        document.getElementById("output").innerHTML = `</w:t>
      </w:r>
      <w:r>
        <w:rPr>
          <w:rFonts w:ascii="Courier New" w:hAnsi="Courier New"/>
          <w:sz w:val="18"/>
        </w:rPr>
        <w:br/>
        <w:t xml:space="preserve">            &lt;p&gt;&lt;strong&gt;Original Marks:&lt;/strong&gt; ${marks.join(", ")}&lt;/p&gt;</w:t>
      </w:r>
      <w:r>
        <w:rPr>
          <w:rFonts w:ascii="Courier New" w:hAnsi="Courier New"/>
          <w:sz w:val="18"/>
        </w:rPr>
        <w:br/>
        <w:t xml:space="preserve">            &lt;p&gt;&lt;strong&gt;Average Marks:&lt;/strong&gt; ${avg}&lt;/p&gt;</w:t>
      </w:r>
      <w:r>
        <w:rPr>
          <w:rFonts w:ascii="Courier New" w:hAnsi="Courier New"/>
          <w:sz w:val="18"/>
        </w:rPr>
        <w:br/>
        <w:t xml:space="preserve">            &lt;p&gt;&lt;strong&gt;Top Scores (&amp;ge; 80):&lt;/strong&gt; ${topMarks.join(", ")}&lt;/p&gt;</w:t>
      </w:r>
      <w:r>
        <w:rPr>
          <w:rFonts w:ascii="Courier New" w:hAnsi="Courier New"/>
          <w:sz w:val="18"/>
        </w:rPr>
        <w:br/>
        <w:t xml:space="preserve">            &lt;p&gt;&lt;strong&gt;Highest:&lt;/strong&gt; ${max} | &lt;strong&gt;Lowest:&lt;/strong&gt; ${min}&lt;/p&gt;</w:t>
      </w:r>
      <w:r>
        <w:rPr>
          <w:rFonts w:ascii="Courier New" w:hAnsi="Courier New"/>
          <w:sz w:val="18"/>
        </w:rPr>
        <w:br/>
        <w:t xml:space="preserve">        `;</w:t>
      </w:r>
      <w:r>
        <w:rPr>
          <w:rFonts w:ascii="Courier New" w:hAnsi="Courier New"/>
          <w:sz w:val="18"/>
        </w:rPr>
        <w:br/>
        <w:t xml:space="preserve">    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1F04F724" w14:textId="77777777" w:rsidR="00164CC1" w:rsidRDefault="00000000">
      <w:pPr>
        <w:keepNext/>
        <w:spacing w:before="240" w:after="80"/>
      </w:pPr>
      <w:r>
        <w:rPr>
          <w:b/>
        </w:rPr>
        <w:lastRenderedPageBreak/>
        <w:t>7. CODE EXPLANATION</w:t>
      </w:r>
    </w:p>
    <w:p w14:paraId="1C89E76A" w14:textId="77777777" w:rsidR="00164CC1" w:rsidRDefault="00000000">
      <w:r>
        <w:t>• const marks = [...]: Declares an array holding student score values.</w:t>
      </w:r>
      <w:r>
        <w:br/>
        <w:t>• calculateAverage(arr): Standard function declaration using reduce() to sum elements and compute average.</w:t>
      </w:r>
      <w:r>
        <w:br/>
        <w:t>• arr.filter(score =&gt; score &gt;= 80): Uses an ES6 arrow function to extract scores meeting condition.</w:t>
      </w:r>
      <w:r>
        <w:br/>
        <w:t>• Math.max(...arr) &amp; Math.min(...arr): Uses spread operator to pass array items into Math library utility methods.</w:t>
      </w:r>
      <w:r>
        <w:br/>
        <w:t>• document.getElementById().innerHTML: Dynamically injects formatted results into web page DOM.</w:t>
      </w:r>
    </w:p>
    <w:p w14:paraId="717F7DFC" w14:textId="77777777" w:rsidR="00164CC1" w:rsidRDefault="00000000">
      <w:pPr>
        <w:keepNext/>
        <w:spacing w:before="240" w:after="80"/>
      </w:pPr>
      <w:r>
        <w:rPr>
          <w:b/>
        </w:rPr>
        <w:t>8. TEST CASES AND EXECUTION DATA</w:t>
      </w:r>
    </w:p>
    <w:p w14:paraId="43111A64" w14:textId="77777777" w:rsidR="00164CC1" w:rsidRDefault="00000000">
      <w:r>
        <w:t>1. TC-01: Array Declaration -&gt; Array [85, 92, 78, 64, 95, 88] initialized correctly -&gt; Passed</w:t>
      </w:r>
      <w:r>
        <w:br/>
        <w:t>2. TC-02: Average Calculation -&gt; Correctly computes average score as 83.67 -&gt; Passed</w:t>
      </w:r>
      <w:r>
        <w:br/>
        <w:t>3. TC-03: Filtering Operation -&gt; Successfully extracts sub-array [85, 92, 95, 88] -&gt; Passed</w:t>
      </w:r>
      <w:r>
        <w:br/>
        <w:t>4. TC-04: Min/Max Evaluation -&gt; Correctly returns Highest: 95 and Lowest: 64 -&gt; Passed</w:t>
      </w:r>
    </w:p>
    <w:p w14:paraId="022E5343" w14:textId="77777777" w:rsidR="00164CC1" w:rsidRDefault="00000000">
      <w:pPr>
        <w:keepNext/>
        <w:spacing w:before="240" w:after="80"/>
      </w:pPr>
      <w:r>
        <w:rPr>
          <w:b/>
        </w:rPr>
        <w:t>9. OUTPUT</w:t>
      </w:r>
    </w:p>
    <w:p w14:paraId="463CD827" w14:textId="6E1DFC57" w:rsidR="00164CC1" w:rsidRDefault="00000000">
      <w:r>
        <w:t>GitHub Link: https://github.com/maddalasuryaprabhath/fs_lab/tree/main/Record/week-3</w:t>
      </w:r>
      <w:r>
        <w:br/>
      </w:r>
      <w:r w:rsidR="00011028" w:rsidRPr="00011028">
        <w:drawing>
          <wp:inline distT="0" distB="0" distL="0" distR="0" wp14:anchorId="0F669A3B" wp14:editId="706A97A3">
            <wp:extent cx="5943600" cy="3077210"/>
            <wp:effectExtent l="0" t="0" r="0" b="8890"/>
            <wp:docPr id="47280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4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3D2D75" w14:textId="77777777" w:rsidR="00164CC1" w:rsidRDefault="00000000">
      <w:pPr>
        <w:keepNext/>
        <w:spacing w:before="240" w:after="80"/>
      </w:pPr>
      <w:r>
        <w:rPr>
          <w:b/>
        </w:rPr>
        <w:t>10. RESULT</w:t>
      </w:r>
    </w:p>
    <w:p w14:paraId="7105B173" w14:textId="77777777" w:rsidR="00164CC1" w:rsidRDefault="00000000">
      <w:r>
        <w:t>JavaScript basic operations including array initialization, iteration methods, and custom utility functions were successfully created, executed, and verified.</w:t>
      </w:r>
    </w:p>
    <w:p w14:paraId="027581B7" w14:textId="77777777" w:rsidR="00164CC1" w:rsidRDefault="00000000">
      <w:pPr>
        <w:spacing w:before="360" w:after="80"/>
      </w:pPr>
      <w:r>
        <w:rPr>
          <w:b/>
          <w:sz w:val="22"/>
        </w:rPr>
        <w:t>RUBRIC EVALUATION (Faculty Use Only)</w:t>
      </w:r>
    </w:p>
    <w:p w14:paraId="70FE038C" w14:textId="77777777" w:rsidR="00164CC1" w:rsidRDefault="00000000">
      <w:pPr>
        <w:spacing w:line="312" w:lineRule="auto"/>
      </w:pPr>
      <w:r>
        <w:lastRenderedPageBreak/>
        <w:t>Design &amp; Logic (5 Marks): _________</w:t>
      </w:r>
      <w:r>
        <w:br/>
        <w:t>Execution &amp; Output (5 Marks): _________</w:t>
      </w:r>
      <w:r>
        <w:br/>
        <w:t>Viva &amp; Record (5 Marks): _________</w:t>
      </w:r>
      <w:r>
        <w:br/>
      </w:r>
      <w:r>
        <w:br/>
        <w:t>TOTAL MARKS: [      / 15 ]</w:t>
      </w:r>
      <w:r>
        <w:br/>
      </w:r>
      <w:r>
        <w:br/>
        <w:t>Faculty Signature: _______________________</w:t>
      </w:r>
    </w:p>
    <w:sectPr w:rsidR="00164C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688468">
    <w:abstractNumId w:val="8"/>
  </w:num>
  <w:num w:numId="2" w16cid:durableId="596868966">
    <w:abstractNumId w:val="6"/>
  </w:num>
  <w:num w:numId="3" w16cid:durableId="97604220">
    <w:abstractNumId w:val="5"/>
  </w:num>
  <w:num w:numId="4" w16cid:durableId="1940796134">
    <w:abstractNumId w:val="4"/>
  </w:num>
  <w:num w:numId="5" w16cid:durableId="1326712221">
    <w:abstractNumId w:val="7"/>
  </w:num>
  <w:num w:numId="6" w16cid:durableId="1731659520">
    <w:abstractNumId w:val="3"/>
  </w:num>
  <w:num w:numId="7" w16cid:durableId="1390883480">
    <w:abstractNumId w:val="2"/>
  </w:num>
  <w:num w:numId="8" w16cid:durableId="1618753408">
    <w:abstractNumId w:val="1"/>
  </w:num>
  <w:num w:numId="9" w16cid:durableId="38537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28"/>
    <w:rsid w:val="00034616"/>
    <w:rsid w:val="0006063C"/>
    <w:rsid w:val="0015074B"/>
    <w:rsid w:val="00164CC1"/>
    <w:rsid w:val="0029639D"/>
    <w:rsid w:val="00326F90"/>
    <w:rsid w:val="005C62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5F76B"/>
  <w14:defaultImageDpi w14:val="300"/>
  <w15:docId w15:val="{246011B0-3105-49E1-BEFC-9DA78E3A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Prabhat Maddala</cp:lastModifiedBy>
  <cp:revision>2</cp:revision>
  <dcterms:created xsi:type="dcterms:W3CDTF">2013-12-23T23:15:00Z</dcterms:created>
  <dcterms:modified xsi:type="dcterms:W3CDTF">2026-08-30T11:13:00Z</dcterms:modified>
  <cp:category/>
</cp:coreProperties>
</file>