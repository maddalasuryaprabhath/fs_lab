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3037" w14:textId="77777777" w:rsidR="00537F75" w:rsidRDefault="00000000">
      <w:pPr>
        <w:spacing w:after="240"/>
        <w:jc w:val="center"/>
      </w:pPr>
      <w:r>
        <w:rPr>
          <w:b/>
        </w:rPr>
        <w:t>DEPARTMENT OF COMPUTER SCIENCE &amp; ENGINEERING</w:t>
      </w:r>
      <w:r>
        <w:rPr>
          <w:b/>
        </w:rPr>
        <w:br/>
        <w:t>LABORATORY OBSERVATION &amp; RECORD</w:t>
      </w:r>
    </w:p>
    <w:p w14:paraId="54CD9C0D" w14:textId="77777777" w:rsidR="00537F75" w:rsidRDefault="00000000">
      <w:pPr>
        <w:keepNext/>
        <w:spacing w:before="240" w:after="80"/>
      </w:pPr>
      <w:r>
        <w:rPr>
          <w:b/>
          <w:sz w:val="26"/>
        </w:rPr>
        <w:t>BASIC INFORMATION</w:t>
      </w:r>
    </w:p>
    <w:p w14:paraId="6EE8720A" w14:textId="77777777" w:rsidR="00537F75" w:rsidRDefault="00000000">
      <w:pPr>
        <w:spacing w:before="20" w:after="20"/>
        <w:ind w:left="288"/>
      </w:pPr>
      <w:r>
        <w:rPr>
          <w:b/>
        </w:rPr>
        <w:t>Student Name:</w:t>
      </w:r>
      <w:r>
        <w:t xml:space="preserve"> M. Surya Prabhath</w:t>
      </w:r>
    </w:p>
    <w:p w14:paraId="666BE93C" w14:textId="77777777" w:rsidR="00537F75" w:rsidRDefault="00000000">
      <w:pPr>
        <w:spacing w:before="20" w:after="20"/>
        <w:ind w:left="288"/>
      </w:pPr>
      <w:r>
        <w:rPr>
          <w:b/>
        </w:rPr>
        <w:t>Roll No:</w:t>
      </w:r>
      <w:r>
        <w:t xml:space="preserve"> A24126552094</w:t>
      </w:r>
    </w:p>
    <w:p w14:paraId="54DF8986" w14:textId="77777777" w:rsidR="00537F75" w:rsidRDefault="00000000">
      <w:pPr>
        <w:spacing w:before="20" w:after="20"/>
        <w:ind w:left="288"/>
      </w:pPr>
      <w:r>
        <w:rPr>
          <w:b/>
        </w:rPr>
        <w:t>Branch &amp; Sec:</w:t>
      </w:r>
      <w:r>
        <w:t xml:space="preserve"> CSM-B</w:t>
      </w:r>
    </w:p>
    <w:p w14:paraId="1EABB4A5" w14:textId="77777777" w:rsidR="00537F75" w:rsidRDefault="00000000">
      <w:pPr>
        <w:spacing w:before="20" w:after="20"/>
        <w:ind w:left="288"/>
      </w:pPr>
      <w:r>
        <w:rPr>
          <w:b/>
        </w:rPr>
        <w:t>Date of Execution:</w:t>
      </w:r>
      <w:r>
        <w:t xml:space="preserve"> 25/08/2026</w:t>
      </w:r>
    </w:p>
    <w:p w14:paraId="3C3DE50D" w14:textId="77777777" w:rsidR="00537F75" w:rsidRDefault="00000000">
      <w:pPr>
        <w:spacing w:before="20" w:after="20"/>
        <w:ind w:left="288"/>
      </w:pPr>
      <w:r>
        <w:rPr>
          <w:b/>
        </w:rPr>
        <w:t>Course Name:</w:t>
      </w:r>
      <w:r>
        <w:t xml:space="preserve"> Full Stack Web Development</w:t>
      </w:r>
    </w:p>
    <w:p w14:paraId="2D88E5A9" w14:textId="77777777" w:rsidR="00537F75" w:rsidRDefault="00000000">
      <w:pPr>
        <w:spacing w:before="20" w:after="20"/>
        <w:ind w:left="288"/>
      </w:pPr>
      <w:r>
        <w:rPr>
          <w:b/>
        </w:rPr>
        <w:t>Course Code:</w:t>
      </w:r>
      <w:r>
        <w:t xml:space="preserve"> 23CM4121</w:t>
      </w:r>
    </w:p>
    <w:p w14:paraId="77DF583C" w14:textId="77777777" w:rsidR="00537F75" w:rsidRDefault="00000000">
      <w:pPr>
        <w:spacing w:before="20" w:after="20"/>
        <w:ind w:left="288"/>
      </w:pPr>
      <w:r>
        <w:rPr>
          <w:b/>
        </w:rPr>
        <w:t>Experiment No:</w:t>
      </w:r>
      <w:r>
        <w:t xml:space="preserve"> 01</w:t>
      </w:r>
    </w:p>
    <w:p w14:paraId="4E48FFD0" w14:textId="77777777" w:rsidR="00537F75" w:rsidRDefault="00000000">
      <w:pPr>
        <w:spacing w:before="20" w:after="20"/>
        <w:ind w:left="288"/>
      </w:pPr>
      <w:r>
        <w:rPr>
          <w:b/>
        </w:rPr>
        <w:t>Title:</w:t>
      </w:r>
      <w:r>
        <w:t xml:space="preserve"> Creating a Responsive User Registration Form / Static Web Page</w:t>
      </w:r>
    </w:p>
    <w:p w14:paraId="618ABEE1" w14:textId="77777777" w:rsidR="00537F75" w:rsidRDefault="00000000">
      <w:pPr>
        <w:keepNext/>
        <w:spacing w:before="240" w:after="80"/>
      </w:pPr>
      <w:r>
        <w:rPr>
          <w:b/>
          <w:sz w:val="26"/>
        </w:rPr>
        <w:t>OBJECTIVE / AIM</w:t>
      </w:r>
    </w:p>
    <w:p w14:paraId="22C9A24B" w14:textId="77777777" w:rsidR="00537F75" w:rsidRDefault="00000000">
      <w:pPr>
        <w:spacing w:after="120"/>
        <w:ind w:left="288"/>
      </w:pPr>
      <w:r>
        <w:t>To design and implement a responsive static web page with validation using HTML5, CSS3, and JavaScript incorporating semantic elements, inline styling, hyperlinking, and custom form controls.</w:t>
      </w:r>
    </w:p>
    <w:p w14:paraId="2C63E7F2" w14:textId="77777777" w:rsidR="00537F75" w:rsidRDefault="00000000">
      <w:pPr>
        <w:keepNext/>
        <w:spacing w:before="240" w:after="80"/>
      </w:pPr>
      <w:r>
        <w:rPr>
          <w:b/>
          <w:sz w:val="26"/>
        </w:rPr>
        <w:t>SYSTEM REQUIREMENTS</w:t>
      </w:r>
    </w:p>
    <w:p w14:paraId="0FC5FA72" w14:textId="77777777" w:rsidR="00537F75" w:rsidRDefault="00000000">
      <w:pPr>
        <w:spacing w:after="40"/>
        <w:ind w:left="288"/>
      </w:pPr>
      <w:r>
        <w:rPr>
          <w:b/>
        </w:rPr>
        <w:t>Hardware Requirements:</w:t>
      </w:r>
    </w:p>
    <w:p w14:paraId="39259E7D" w14:textId="77777777" w:rsidR="00537F75" w:rsidRDefault="00000000">
      <w:pPr>
        <w:spacing w:after="80"/>
        <w:ind w:left="576"/>
      </w:pPr>
      <w:r>
        <w:t>Processor (Intel Core i5 / AMD Ryzen 5), 8GB RAM, Storage.</w:t>
      </w:r>
    </w:p>
    <w:p w14:paraId="733DE84A" w14:textId="77777777" w:rsidR="00537F75" w:rsidRDefault="00000000">
      <w:pPr>
        <w:spacing w:after="40"/>
        <w:ind w:left="288"/>
      </w:pPr>
      <w:r>
        <w:rPr>
          <w:b/>
        </w:rPr>
        <w:t>Software Requirements:</w:t>
      </w:r>
    </w:p>
    <w:p w14:paraId="290558A5" w14:textId="77777777" w:rsidR="00537F75" w:rsidRDefault="00000000">
      <w:pPr>
        <w:spacing w:after="120"/>
        <w:ind w:left="576"/>
      </w:pPr>
      <w:r>
        <w:t>Operating System: Windows 11 / Linux</w:t>
      </w:r>
      <w:r>
        <w:br/>
        <w:t>Code Editor: VS Code</w:t>
      </w:r>
      <w:r>
        <w:br/>
        <w:t>Browser: Google Chrome / Firefox</w:t>
      </w:r>
    </w:p>
    <w:p w14:paraId="4D266BDC" w14:textId="0E6DEDEC" w:rsidR="00537F75" w:rsidRDefault="00000000">
      <w:pPr>
        <w:keepNext/>
        <w:spacing w:before="240" w:after="80"/>
      </w:pPr>
      <w:r>
        <w:rPr>
          <w:b/>
          <w:sz w:val="26"/>
        </w:rPr>
        <w:t>A</w:t>
      </w:r>
      <w:r w:rsidR="008225DC">
        <w:rPr>
          <w:b/>
          <w:sz w:val="26"/>
        </w:rPr>
        <w:t>LGORITHM</w:t>
      </w:r>
    </w:p>
    <w:p w14:paraId="5604C06B" w14:textId="77777777" w:rsidR="00537F75" w:rsidRDefault="00000000">
      <w:pPr>
        <w:spacing w:before="40" w:after="40"/>
        <w:ind w:left="288"/>
      </w:pPr>
      <w:r>
        <w:rPr>
          <w:b/>
        </w:rPr>
        <w:t xml:space="preserve">Step 1: Document Structure &amp; Boilerplate: </w:t>
      </w:r>
      <w:r>
        <w:t>Initialize the HTML5 document structure with standard head metadata and UTF-8 charset encoding.</w:t>
      </w:r>
    </w:p>
    <w:p w14:paraId="0F56BF7C" w14:textId="77777777" w:rsidR="00537F75" w:rsidRDefault="00000000">
      <w:pPr>
        <w:spacing w:before="40" w:after="40"/>
        <w:ind w:left="288"/>
      </w:pPr>
      <w:r>
        <w:rPr>
          <w:b/>
        </w:rPr>
        <w:t xml:space="preserve">Step 2: Main Header &amp; Semantic Layout: </w:t>
      </w:r>
      <w:r>
        <w:t>Create a centered primary page heading (&lt;h1&gt;). Add a &lt;section&gt; element containing embedded &lt;header&gt;, &lt;p&gt;, and &lt;footer&gt; semantic elements styled with basic inline CSS.</w:t>
      </w:r>
    </w:p>
    <w:p w14:paraId="0DFCC022" w14:textId="77777777" w:rsidR="00537F75" w:rsidRDefault="00000000">
      <w:pPr>
        <w:spacing w:before="40" w:after="40"/>
        <w:ind w:left="288"/>
      </w:pPr>
      <w:r>
        <w:rPr>
          <w:b/>
        </w:rPr>
        <w:t xml:space="preserve">Step 3: External Hyperlinking: </w:t>
      </w:r>
      <w:r>
        <w:t>Insert an anchor (&lt;a&gt;) tag pointing to an external web address (https://google.com).</w:t>
      </w:r>
    </w:p>
    <w:p w14:paraId="346381CA" w14:textId="77777777" w:rsidR="00537F75" w:rsidRDefault="00000000">
      <w:pPr>
        <w:spacing w:before="40" w:after="40"/>
        <w:ind w:left="288"/>
      </w:pPr>
      <w:r>
        <w:rPr>
          <w:b/>
        </w:rPr>
        <w:t xml:space="preserve">Step 4: Form Controls &amp; Layout: </w:t>
      </w:r>
      <w:r>
        <w:t>Build an interactive enquiry form enclosed within a &lt;</w:t>
      </w:r>
      <w:proofErr w:type="spellStart"/>
      <w:r>
        <w:t>fieldset</w:t>
      </w:r>
      <w:proofErr w:type="spellEnd"/>
      <w:r>
        <w:t xml:space="preserve">&gt; and labeled using &lt;legend&gt;. Implement interactive field inputs including standard text, email, phone number, </w:t>
      </w:r>
      <w:proofErr w:type="spellStart"/>
      <w:r>
        <w:t>textarea</w:t>
      </w:r>
      <w:proofErr w:type="spellEnd"/>
      <w:r>
        <w:t>, submit button, and form reset triggers.</w:t>
      </w:r>
    </w:p>
    <w:p w14:paraId="6876E704" w14:textId="77777777" w:rsidR="00537F75" w:rsidRDefault="00000000">
      <w:pPr>
        <w:spacing w:before="40" w:after="40"/>
        <w:ind w:left="288"/>
      </w:pPr>
      <w:r>
        <w:rPr>
          <w:b/>
        </w:rPr>
        <w:lastRenderedPageBreak/>
        <w:t xml:space="preserve">Step 5: Styled Text Content &amp; Render: </w:t>
      </w:r>
      <w:r>
        <w:t>Construct a bottom content paragraph incorporating customized font styling (font-family: cursive) and inline text formatting (&lt;u&gt;) before closing all active HTML elements.</w:t>
      </w:r>
    </w:p>
    <w:p w14:paraId="6C64D648" w14:textId="77777777" w:rsidR="008225DC" w:rsidRDefault="008225DC">
      <w:pPr>
        <w:spacing w:before="40" w:after="40"/>
        <w:ind w:left="288"/>
      </w:pPr>
    </w:p>
    <w:p w14:paraId="2CD49D6C" w14:textId="6D97D4B4" w:rsidR="008225DC" w:rsidRDefault="008225DC">
      <w:pPr>
        <w:spacing w:before="40" w:after="40"/>
        <w:ind w:left="288"/>
        <w:rPr>
          <w:b/>
          <w:bCs/>
        </w:rPr>
      </w:pPr>
      <w:r w:rsidRPr="008225DC">
        <w:rPr>
          <w:b/>
          <w:bCs/>
        </w:rPr>
        <w:t>ARCHITECTURE</w:t>
      </w:r>
    </w:p>
    <w:p w14:paraId="2DFB71F1" w14:textId="00FD8255" w:rsidR="008225DC" w:rsidRPr="008225DC" w:rsidRDefault="008225DC">
      <w:pPr>
        <w:spacing w:before="40" w:after="40"/>
        <w:ind w:left="288"/>
        <w:rPr>
          <w:b/>
          <w:bCs/>
        </w:rPr>
      </w:pPr>
      <w:r w:rsidRPr="008225DC">
        <w:rPr>
          <w:b/>
          <w:bCs/>
        </w:rPr>
        <w:t>[Start] ──&gt; [Initialize HTML5 Boilerplate] ──&gt; [Render Semantic Sections &amp; Headers] │ [End] &lt;── [Process Reset/Submit Actions] &lt;── [Render Form Controls &amp; Styling]</w:t>
      </w:r>
    </w:p>
    <w:p w14:paraId="34896CFB" w14:textId="77777777" w:rsidR="00537F75" w:rsidRDefault="00000000">
      <w:pPr>
        <w:keepNext/>
        <w:spacing w:before="240" w:after="80"/>
      </w:pPr>
      <w:r>
        <w:rPr>
          <w:b/>
          <w:sz w:val="26"/>
        </w:rPr>
        <w:t>SOURCE CODE</w:t>
      </w:r>
    </w:p>
    <w:p w14:paraId="17269B93" w14:textId="77777777" w:rsidR="00537F75" w:rsidRDefault="00000000">
      <w:pPr>
        <w:spacing w:after="80"/>
        <w:ind w:left="288"/>
      </w:pPr>
      <w:r>
        <w:t>Frontend Code (HTML5 / CSS3):</w:t>
      </w:r>
    </w:p>
    <w:p w14:paraId="3F2B0755" w14:textId="77777777" w:rsidR="00537F75" w:rsidRDefault="00000000">
      <w:pPr>
        <w:spacing w:after="120"/>
        <w:ind w:left="288"/>
      </w:pPr>
      <w:r>
        <w:rPr>
          <w:rFonts w:ascii="Courier New" w:hAnsi="Courier New"/>
          <w:sz w:val="19"/>
        </w:rPr>
        <w:t>&lt;!DOCTYPE html&gt;</w:t>
      </w:r>
      <w:r>
        <w:rPr>
          <w:rFonts w:ascii="Courier New" w:hAnsi="Courier New"/>
          <w:sz w:val="19"/>
        </w:rPr>
        <w:br/>
        <w:t>&lt;html lang="</w:t>
      </w:r>
      <w:proofErr w:type="spellStart"/>
      <w:r>
        <w:rPr>
          <w:rFonts w:ascii="Courier New" w:hAnsi="Courier New"/>
          <w:sz w:val="19"/>
        </w:rPr>
        <w:t>en</w:t>
      </w:r>
      <w:proofErr w:type="spellEnd"/>
      <w:r>
        <w:rPr>
          <w:rFonts w:ascii="Courier New" w:hAnsi="Courier New"/>
          <w:sz w:val="19"/>
        </w:rPr>
        <w:t>"&gt;</w:t>
      </w:r>
      <w:r>
        <w:rPr>
          <w:rFonts w:ascii="Courier New" w:hAnsi="Courier New"/>
          <w:sz w:val="19"/>
        </w:rPr>
        <w:br/>
        <w:t>&lt;head&gt;</w:t>
      </w:r>
      <w:r>
        <w:rPr>
          <w:rFonts w:ascii="Courier New" w:hAnsi="Courier New"/>
          <w:sz w:val="19"/>
        </w:rPr>
        <w:br/>
        <w:t xml:space="preserve">    &lt;meta charset="UTF-8"&gt;</w:t>
      </w:r>
      <w:r>
        <w:rPr>
          <w:rFonts w:ascii="Courier New" w:hAnsi="Courier New"/>
          <w:sz w:val="19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9"/>
        </w:rPr>
        <w:br/>
        <w:t xml:space="preserve">    &lt;title&gt;Static HTML Web Page&lt;/title&gt;</w:t>
      </w:r>
      <w:r>
        <w:rPr>
          <w:rFonts w:ascii="Courier New" w:hAnsi="Courier New"/>
          <w:sz w:val="19"/>
        </w:rPr>
        <w:br/>
        <w:t>&lt;/head&gt;</w:t>
      </w:r>
      <w:r>
        <w:rPr>
          <w:rFonts w:ascii="Courier New" w:hAnsi="Courier New"/>
          <w:sz w:val="19"/>
        </w:rPr>
        <w:br/>
        <w:t>&lt;body&gt;</w:t>
      </w:r>
      <w:r>
        <w:rPr>
          <w:rFonts w:ascii="Courier New" w:hAnsi="Courier New"/>
          <w:sz w:val="19"/>
        </w:rPr>
        <w:br/>
        <w:t xml:space="preserve">    &lt;h1 style="text-align: center;"&gt;Static HTML Web Page&lt;/h1&gt;</w:t>
      </w:r>
      <w:r>
        <w:rPr>
          <w:rFonts w:ascii="Courier New" w:hAnsi="Courier New"/>
          <w:sz w:val="19"/>
        </w:rPr>
        <w:br/>
        <w:t xml:space="preserve">    &lt;section&gt;</w:t>
      </w:r>
      <w:r>
        <w:rPr>
          <w:rFonts w:ascii="Courier New" w:hAnsi="Courier New"/>
          <w:sz w:val="19"/>
        </w:rPr>
        <w:br/>
        <w:t xml:space="preserve">        &lt;header style="text-align: center;"&gt;Lorem ipsum dolor sit </w:t>
      </w:r>
      <w:proofErr w:type="spellStart"/>
      <w:r>
        <w:rPr>
          <w:rFonts w:ascii="Courier New" w:hAnsi="Courier New"/>
          <w:sz w:val="19"/>
        </w:rPr>
        <w:t>amet</w:t>
      </w:r>
      <w:proofErr w:type="spellEnd"/>
      <w:r>
        <w:rPr>
          <w:rFonts w:ascii="Courier New" w:hAnsi="Courier New"/>
          <w:sz w:val="19"/>
        </w:rPr>
        <w:t>.&lt;/header&gt;</w:t>
      </w:r>
      <w:r>
        <w:rPr>
          <w:rFonts w:ascii="Courier New" w:hAnsi="Courier New"/>
          <w:sz w:val="19"/>
        </w:rPr>
        <w:br/>
        <w:t xml:space="preserve">        &lt;p&gt;Lorem ipsum dolor sit, </w:t>
      </w:r>
      <w:proofErr w:type="spellStart"/>
      <w:r>
        <w:rPr>
          <w:rFonts w:ascii="Courier New" w:hAnsi="Courier New"/>
          <w:sz w:val="19"/>
        </w:rPr>
        <w:t>amet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consectetur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adipisicing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elit</w:t>
      </w:r>
      <w:proofErr w:type="spellEnd"/>
      <w:r>
        <w:rPr>
          <w:rFonts w:ascii="Courier New" w:hAnsi="Courier New"/>
          <w:sz w:val="19"/>
        </w:rPr>
        <w:t xml:space="preserve">. Illum </w:t>
      </w:r>
      <w:proofErr w:type="spellStart"/>
      <w:r>
        <w:rPr>
          <w:rFonts w:ascii="Courier New" w:hAnsi="Courier New"/>
          <w:sz w:val="19"/>
        </w:rPr>
        <w:t>voluptas</w:t>
      </w:r>
      <w:proofErr w:type="spellEnd"/>
      <w:r>
        <w:rPr>
          <w:rFonts w:ascii="Courier New" w:hAnsi="Courier New"/>
          <w:sz w:val="19"/>
        </w:rPr>
        <w:t xml:space="preserve"> non </w:t>
      </w:r>
      <w:proofErr w:type="spellStart"/>
      <w:r>
        <w:rPr>
          <w:rFonts w:ascii="Courier New" w:hAnsi="Courier New"/>
          <w:sz w:val="19"/>
        </w:rPr>
        <w:t>sequi</w:t>
      </w:r>
      <w:proofErr w:type="spellEnd"/>
      <w:r>
        <w:rPr>
          <w:rFonts w:ascii="Courier New" w:hAnsi="Courier New"/>
          <w:sz w:val="19"/>
        </w:rPr>
        <w:t xml:space="preserve"> animi </w:t>
      </w:r>
      <w:proofErr w:type="spellStart"/>
      <w:r>
        <w:rPr>
          <w:rFonts w:ascii="Courier New" w:hAnsi="Courier New"/>
          <w:sz w:val="19"/>
        </w:rPr>
        <w:t>repellat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commodi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quaerat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quod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deserunt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officiis</w:t>
      </w:r>
      <w:proofErr w:type="spellEnd"/>
      <w:r>
        <w:rPr>
          <w:rFonts w:ascii="Courier New" w:hAnsi="Courier New"/>
          <w:sz w:val="19"/>
        </w:rPr>
        <w:t xml:space="preserve"> alias!&lt;/p&gt;</w:t>
      </w:r>
      <w:r>
        <w:rPr>
          <w:rFonts w:ascii="Courier New" w:hAnsi="Courier New"/>
          <w:sz w:val="19"/>
        </w:rPr>
        <w:br/>
        <w:t xml:space="preserve">        &lt;footer&gt;Lorem ipsum dolor sit </w:t>
      </w:r>
      <w:proofErr w:type="spellStart"/>
      <w:r>
        <w:rPr>
          <w:rFonts w:ascii="Courier New" w:hAnsi="Courier New"/>
          <w:sz w:val="19"/>
        </w:rPr>
        <w:t>amet</w:t>
      </w:r>
      <w:proofErr w:type="spellEnd"/>
      <w:r>
        <w:rPr>
          <w:rFonts w:ascii="Courier New" w:hAnsi="Courier New"/>
          <w:sz w:val="19"/>
        </w:rPr>
        <w:t>.&lt;/footer&gt;</w:t>
      </w:r>
      <w:r>
        <w:rPr>
          <w:rFonts w:ascii="Courier New" w:hAnsi="Courier New"/>
          <w:sz w:val="19"/>
        </w:rPr>
        <w:br/>
        <w:t xml:space="preserve">    &lt;/section&gt;</w:t>
      </w:r>
      <w:r>
        <w:rPr>
          <w:rFonts w:ascii="Courier New" w:hAnsi="Courier New"/>
          <w:sz w:val="19"/>
        </w:rPr>
        <w:br/>
        <w:t xml:space="preserve">    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</w:t>
      </w:r>
      <w:r>
        <w:rPr>
          <w:rFonts w:ascii="Courier New" w:hAnsi="Courier New"/>
          <w:sz w:val="19"/>
        </w:rPr>
        <w:br/>
        <w:t xml:space="preserve">    &lt;a </w:t>
      </w:r>
      <w:proofErr w:type="spellStart"/>
      <w:r>
        <w:rPr>
          <w:rFonts w:ascii="Courier New" w:hAnsi="Courier New"/>
          <w:sz w:val="19"/>
        </w:rPr>
        <w:t>href</w:t>
      </w:r>
      <w:proofErr w:type="spellEnd"/>
      <w:r>
        <w:rPr>
          <w:rFonts w:ascii="Courier New" w:hAnsi="Courier New"/>
          <w:sz w:val="19"/>
        </w:rPr>
        <w:t>="https://google.com"&gt;click here&lt;/a&gt;</w:t>
      </w:r>
      <w:r>
        <w:rPr>
          <w:rFonts w:ascii="Courier New" w:hAnsi="Courier New"/>
          <w:sz w:val="19"/>
        </w:rPr>
        <w:br/>
        <w:t xml:space="preserve">    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</w:t>
      </w:r>
      <w:r>
        <w:rPr>
          <w:rFonts w:ascii="Courier New" w:hAnsi="Courier New"/>
          <w:sz w:val="19"/>
        </w:rPr>
        <w:br/>
        <w:t xml:space="preserve">    &lt;section&gt;</w:t>
      </w:r>
      <w:r>
        <w:rPr>
          <w:rFonts w:ascii="Courier New" w:hAnsi="Courier New"/>
          <w:sz w:val="19"/>
        </w:rPr>
        <w:br/>
        <w:t xml:space="preserve">        &lt;form action="#" style="align-items: start;"&gt;</w:t>
      </w:r>
      <w:r>
        <w:rPr>
          <w:rFonts w:ascii="Courier New" w:hAnsi="Courier New"/>
          <w:sz w:val="19"/>
        </w:rPr>
        <w:br/>
        <w:t xml:space="preserve">            &lt;</w:t>
      </w:r>
      <w:proofErr w:type="spellStart"/>
      <w:r>
        <w:rPr>
          <w:rFonts w:ascii="Courier New" w:hAnsi="Courier New"/>
          <w:sz w:val="19"/>
        </w:rPr>
        <w:t>fieldset</w:t>
      </w:r>
      <w:proofErr w:type="spellEnd"/>
      <w:r>
        <w:rPr>
          <w:rFonts w:ascii="Courier New" w:hAnsi="Courier New"/>
          <w:sz w:val="19"/>
        </w:rPr>
        <w:t xml:space="preserve"> style="width: min-content;"&gt;</w:t>
      </w:r>
      <w:r>
        <w:rPr>
          <w:rFonts w:ascii="Courier New" w:hAnsi="Courier New"/>
          <w:sz w:val="19"/>
        </w:rPr>
        <w:br/>
        <w:t xml:space="preserve">                &lt;legend&gt;Enquiry Form&lt;/legend&gt;</w:t>
      </w:r>
      <w:r>
        <w:rPr>
          <w:rFonts w:ascii="Courier New" w:hAnsi="Courier New"/>
          <w:sz w:val="19"/>
        </w:rPr>
        <w:br/>
        <w:t xml:space="preserve">                &lt;label for="name"&gt;Name&lt;/label&gt;</w:t>
      </w:r>
      <w:r>
        <w:rPr>
          <w:rFonts w:ascii="Courier New" w:hAnsi="Courier New"/>
          <w:sz w:val="19"/>
        </w:rPr>
        <w:br/>
        <w:t xml:space="preserve">                &lt;input type="text" id="name" required placeholder="Enter Your Name"&gt;</w:t>
      </w:r>
      <w:r>
        <w:rPr>
          <w:rFonts w:ascii="Courier New" w:hAnsi="Courier New"/>
          <w:sz w:val="19"/>
        </w:rPr>
        <w:br/>
        <w:t xml:space="preserve">                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</w:t>
      </w:r>
      <w:r>
        <w:rPr>
          <w:rFonts w:ascii="Courier New" w:hAnsi="Courier New"/>
          <w:sz w:val="19"/>
        </w:rPr>
        <w:br/>
        <w:t xml:space="preserve">                &lt;label for="mail"&gt;Mail&lt;/label&gt;</w:t>
      </w:r>
      <w:r>
        <w:rPr>
          <w:rFonts w:ascii="Courier New" w:hAnsi="Courier New"/>
          <w:sz w:val="19"/>
        </w:rPr>
        <w:br/>
        <w:t xml:space="preserve">                &lt;input type="email" id="mail" required placeholder="Enter your mail id"&gt;</w:t>
      </w:r>
      <w:r>
        <w:rPr>
          <w:rFonts w:ascii="Courier New" w:hAnsi="Courier New"/>
          <w:sz w:val="19"/>
        </w:rPr>
        <w:br/>
        <w:t xml:space="preserve">                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</w:t>
      </w:r>
      <w:r>
        <w:rPr>
          <w:rFonts w:ascii="Courier New" w:hAnsi="Courier New"/>
          <w:sz w:val="19"/>
        </w:rPr>
        <w:br/>
        <w:t xml:space="preserve">                &lt;label for="phone"&gt;Phone&lt;/label&gt;</w:t>
      </w:r>
      <w:r>
        <w:rPr>
          <w:rFonts w:ascii="Courier New" w:hAnsi="Courier New"/>
          <w:sz w:val="19"/>
        </w:rPr>
        <w:br/>
        <w:t xml:space="preserve">                &lt;input type="number" id="phone" required placeholder="Enter your mobile number"&gt;</w:t>
      </w:r>
      <w:r>
        <w:rPr>
          <w:rFonts w:ascii="Courier New" w:hAnsi="Courier New"/>
          <w:sz w:val="19"/>
        </w:rPr>
        <w:br/>
        <w:t xml:space="preserve">                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</w:t>
      </w:r>
      <w:r>
        <w:rPr>
          <w:rFonts w:ascii="Courier New" w:hAnsi="Courier New"/>
          <w:sz w:val="19"/>
        </w:rPr>
        <w:br/>
        <w:t xml:space="preserve">                &lt;label for="address" style="text-align: center;"&gt;Enter Your address&lt;/label&gt;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        &lt;</w:t>
      </w:r>
      <w:proofErr w:type="spellStart"/>
      <w:r>
        <w:rPr>
          <w:rFonts w:ascii="Courier New" w:hAnsi="Courier New"/>
          <w:sz w:val="19"/>
        </w:rPr>
        <w:t>textarea</w:t>
      </w:r>
      <w:proofErr w:type="spellEnd"/>
      <w:r>
        <w:rPr>
          <w:rFonts w:ascii="Courier New" w:hAnsi="Courier New"/>
          <w:sz w:val="19"/>
        </w:rPr>
        <w:t xml:space="preserve"> id="address" name="address" rows="5" cols="40" placeholder="Please Enter Your Address"&gt;&lt;/</w:t>
      </w:r>
      <w:proofErr w:type="spellStart"/>
      <w:r>
        <w:rPr>
          <w:rFonts w:ascii="Courier New" w:hAnsi="Courier New"/>
          <w:sz w:val="19"/>
        </w:rPr>
        <w:t>textarea</w:t>
      </w:r>
      <w:proofErr w:type="spellEnd"/>
      <w:r>
        <w:rPr>
          <w:rFonts w:ascii="Courier New" w:hAnsi="Courier New"/>
          <w:sz w:val="19"/>
        </w:rPr>
        <w:t>&gt;</w:t>
      </w:r>
      <w:r>
        <w:rPr>
          <w:rFonts w:ascii="Courier New" w:hAnsi="Courier New"/>
          <w:sz w:val="19"/>
        </w:rPr>
        <w:br/>
        <w:t xml:space="preserve">                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&gt;&lt;</w:t>
      </w:r>
      <w:proofErr w:type="spellStart"/>
      <w:r>
        <w:rPr>
          <w:rFonts w:ascii="Courier New" w:hAnsi="Courier New"/>
          <w:sz w:val="19"/>
        </w:rPr>
        <w:t>br</w:t>
      </w:r>
      <w:proofErr w:type="spellEnd"/>
      <w:r>
        <w:rPr>
          <w:rFonts w:ascii="Courier New" w:hAnsi="Courier New"/>
          <w:sz w:val="19"/>
        </w:rPr>
        <w:t>&gt;</w:t>
      </w:r>
      <w:r>
        <w:rPr>
          <w:rFonts w:ascii="Courier New" w:hAnsi="Courier New"/>
          <w:sz w:val="19"/>
        </w:rPr>
        <w:br/>
        <w:t xml:space="preserve">                &lt;button type="submit" style="align-items: center;"&gt;Submit&lt;/button&gt;</w:t>
      </w:r>
      <w:r>
        <w:rPr>
          <w:rFonts w:ascii="Courier New" w:hAnsi="Courier New"/>
          <w:sz w:val="19"/>
        </w:rPr>
        <w:br/>
        <w:t xml:space="preserve">                &lt;input type="reset" value="Clear Entries"&gt;</w:t>
      </w:r>
      <w:r>
        <w:rPr>
          <w:rFonts w:ascii="Courier New" w:hAnsi="Courier New"/>
          <w:sz w:val="19"/>
        </w:rPr>
        <w:br/>
        <w:t xml:space="preserve">            &lt;/</w:t>
      </w:r>
      <w:proofErr w:type="spellStart"/>
      <w:r>
        <w:rPr>
          <w:rFonts w:ascii="Courier New" w:hAnsi="Courier New"/>
          <w:sz w:val="19"/>
        </w:rPr>
        <w:t>fieldset</w:t>
      </w:r>
      <w:proofErr w:type="spellEnd"/>
      <w:r>
        <w:rPr>
          <w:rFonts w:ascii="Courier New" w:hAnsi="Courier New"/>
          <w:sz w:val="19"/>
        </w:rPr>
        <w:t>&gt;</w:t>
      </w:r>
      <w:r>
        <w:rPr>
          <w:rFonts w:ascii="Courier New" w:hAnsi="Courier New"/>
          <w:sz w:val="19"/>
        </w:rPr>
        <w:br/>
        <w:t xml:space="preserve">        &lt;/form&gt;</w:t>
      </w:r>
      <w:r>
        <w:rPr>
          <w:rFonts w:ascii="Courier New" w:hAnsi="Courier New"/>
          <w:sz w:val="19"/>
        </w:rPr>
        <w:br/>
        <w:t xml:space="preserve">    &lt;/section&gt;</w:t>
      </w:r>
      <w:r>
        <w:rPr>
          <w:rFonts w:ascii="Courier New" w:hAnsi="Courier New"/>
          <w:sz w:val="19"/>
        </w:rPr>
        <w:br/>
        <w:t xml:space="preserve">    &lt;p&gt;</w:t>
      </w:r>
      <w:r>
        <w:rPr>
          <w:rFonts w:ascii="Courier New" w:hAnsi="Courier New"/>
          <w:sz w:val="19"/>
        </w:rPr>
        <w:br/>
        <w:t xml:space="preserve">        Lorem, ipsum dolor sit </w:t>
      </w:r>
      <w:proofErr w:type="spellStart"/>
      <w:r>
        <w:rPr>
          <w:rFonts w:ascii="Courier New" w:hAnsi="Courier New"/>
          <w:sz w:val="19"/>
        </w:rPr>
        <w:t>amet</w:t>
      </w:r>
      <w:proofErr w:type="spellEnd"/>
      <w:r>
        <w:rPr>
          <w:rFonts w:ascii="Courier New" w:hAnsi="Courier New"/>
          <w:sz w:val="19"/>
        </w:rPr>
        <w:t xml:space="preserve"> </w:t>
      </w:r>
      <w:r>
        <w:rPr>
          <w:rFonts w:ascii="Courier New" w:hAnsi="Courier New"/>
          <w:sz w:val="19"/>
        </w:rPr>
        <w:br/>
        <w:t xml:space="preserve">        &lt;span style="font-family: cursive;"&gt;</w:t>
      </w:r>
      <w:r>
        <w:rPr>
          <w:rFonts w:ascii="Courier New" w:hAnsi="Courier New"/>
          <w:sz w:val="19"/>
        </w:rPr>
        <w:br/>
        <w:t xml:space="preserve">            </w:t>
      </w:r>
      <w:proofErr w:type="spellStart"/>
      <w:r>
        <w:rPr>
          <w:rFonts w:ascii="Courier New" w:hAnsi="Courier New"/>
          <w:sz w:val="19"/>
        </w:rPr>
        <w:t>consectetur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adipisicing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elit</w:t>
      </w:r>
      <w:proofErr w:type="spellEnd"/>
      <w:r>
        <w:rPr>
          <w:rFonts w:ascii="Courier New" w:hAnsi="Courier New"/>
          <w:sz w:val="19"/>
        </w:rPr>
        <w:t xml:space="preserve">. &lt;u&gt;Dolor, </w:t>
      </w:r>
      <w:proofErr w:type="spellStart"/>
      <w:r>
        <w:rPr>
          <w:rFonts w:ascii="Courier New" w:hAnsi="Courier New"/>
          <w:sz w:val="19"/>
        </w:rPr>
        <w:t>aliquid</w:t>
      </w:r>
      <w:proofErr w:type="spellEnd"/>
      <w:r>
        <w:rPr>
          <w:rFonts w:ascii="Courier New" w:hAnsi="Courier New"/>
          <w:sz w:val="19"/>
        </w:rPr>
        <w:t xml:space="preserve"> ipsum&lt;/u&gt;, tempore et dolore </w:t>
      </w:r>
      <w:proofErr w:type="spellStart"/>
      <w:r>
        <w:rPr>
          <w:rFonts w:ascii="Courier New" w:hAnsi="Courier New"/>
          <w:sz w:val="19"/>
        </w:rPr>
        <w:t>iste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tempora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aperiam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consequuntur</w:t>
      </w:r>
      <w:proofErr w:type="spellEnd"/>
      <w:r>
        <w:rPr>
          <w:rFonts w:ascii="Courier New" w:hAnsi="Courier New"/>
          <w:sz w:val="19"/>
        </w:rPr>
        <w:br/>
        <w:t xml:space="preserve">        &lt;/span&gt; </w:t>
      </w:r>
      <w:r>
        <w:rPr>
          <w:rFonts w:ascii="Courier New" w:hAnsi="Courier New"/>
          <w:sz w:val="19"/>
        </w:rPr>
        <w:br/>
        <w:t xml:space="preserve">        </w:t>
      </w:r>
      <w:proofErr w:type="spellStart"/>
      <w:r>
        <w:rPr>
          <w:rFonts w:ascii="Courier New" w:hAnsi="Courier New"/>
          <w:sz w:val="19"/>
        </w:rPr>
        <w:t>iure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enim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eligendi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eos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earum</w:t>
      </w:r>
      <w:proofErr w:type="spellEnd"/>
      <w:r>
        <w:rPr>
          <w:rFonts w:ascii="Courier New" w:hAnsi="Courier New"/>
          <w:sz w:val="19"/>
        </w:rPr>
        <w:t xml:space="preserve">, labore </w:t>
      </w:r>
      <w:proofErr w:type="spellStart"/>
      <w:r>
        <w:rPr>
          <w:rFonts w:ascii="Courier New" w:hAnsi="Courier New"/>
          <w:sz w:val="19"/>
        </w:rPr>
        <w:t>mollitia</w:t>
      </w:r>
      <w:proofErr w:type="spellEnd"/>
      <w:r>
        <w:rPr>
          <w:rFonts w:ascii="Courier New" w:hAnsi="Courier New"/>
          <w:sz w:val="19"/>
        </w:rPr>
        <w:t xml:space="preserve"> ab </w:t>
      </w:r>
      <w:proofErr w:type="spellStart"/>
      <w:r>
        <w:rPr>
          <w:rFonts w:ascii="Courier New" w:hAnsi="Courier New"/>
          <w:sz w:val="19"/>
        </w:rPr>
        <w:t>itaque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perspiciatis</w:t>
      </w:r>
      <w:proofErr w:type="spellEnd"/>
      <w:r>
        <w:rPr>
          <w:rFonts w:ascii="Courier New" w:hAnsi="Courier New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pariatur</w:t>
      </w:r>
      <w:proofErr w:type="spellEnd"/>
      <w:r>
        <w:rPr>
          <w:rFonts w:ascii="Courier New" w:hAnsi="Courier New"/>
          <w:sz w:val="19"/>
        </w:rPr>
        <w:t xml:space="preserve"> autem.</w:t>
      </w:r>
      <w:r>
        <w:rPr>
          <w:rFonts w:ascii="Courier New" w:hAnsi="Courier New"/>
          <w:sz w:val="19"/>
        </w:rPr>
        <w:br/>
        <w:t xml:space="preserve">    &lt;/p&gt;</w:t>
      </w:r>
      <w:r>
        <w:rPr>
          <w:rFonts w:ascii="Courier New" w:hAnsi="Courier New"/>
          <w:sz w:val="19"/>
        </w:rPr>
        <w:br/>
        <w:t>&lt;/body&gt;</w:t>
      </w:r>
      <w:r>
        <w:rPr>
          <w:rFonts w:ascii="Courier New" w:hAnsi="Courier New"/>
          <w:sz w:val="19"/>
        </w:rPr>
        <w:br/>
        <w:t>&lt;/html&gt;</w:t>
      </w:r>
    </w:p>
    <w:p w14:paraId="70C512CE" w14:textId="77777777" w:rsidR="00537F75" w:rsidRDefault="00000000">
      <w:pPr>
        <w:keepNext/>
        <w:spacing w:before="240" w:after="80"/>
      </w:pPr>
      <w:r>
        <w:rPr>
          <w:b/>
          <w:sz w:val="26"/>
        </w:rPr>
        <w:t>COMPILATION / EXECUTION STEPS</w:t>
      </w:r>
    </w:p>
    <w:p w14:paraId="536F5B40" w14:textId="77777777" w:rsidR="00537F75" w:rsidRDefault="00000000">
      <w:pPr>
        <w:spacing w:before="40" w:after="40"/>
        <w:ind w:left="288"/>
      </w:pPr>
      <w:r>
        <w:rPr>
          <w:b/>
        </w:rPr>
        <w:t xml:space="preserve">Step 1: </w:t>
      </w:r>
      <w:r>
        <w:t>Save the complete HTML source code inside a file named week-1.html.</w:t>
      </w:r>
    </w:p>
    <w:p w14:paraId="720C8E2C" w14:textId="77777777" w:rsidR="00537F75" w:rsidRDefault="00000000">
      <w:pPr>
        <w:spacing w:before="40" w:after="40"/>
        <w:ind w:left="288"/>
      </w:pPr>
      <w:r>
        <w:rPr>
          <w:b/>
        </w:rPr>
        <w:t xml:space="preserve">Step 2: </w:t>
      </w:r>
      <w:r>
        <w:t>Ensure all file dependencies and metadata headers are verified.</w:t>
      </w:r>
    </w:p>
    <w:p w14:paraId="66B72BB6" w14:textId="77777777" w:rsidR="00537F75" w:rsidRDefault="00000000">
      <w:pPr>
        <w:spacing w:before="40" w:after="40"/>
        <w:ind w:left="288"/>
      </w:pPr>
      <w:r>
        <w:rPr>
          <w:b/>
        </w:rPr>
        <w:t xml:space="preserve">Step 3: </w:t>
      </w:r>
      <w:r>
        <w:t>Open a web browser (e.g., Google Chrome or Mozilla Firefox).</w:t>
      </w:r>
    </w:p>
    <w:p w14:paraId="1C14DD88" w14:textId="77777777" w:rsidR="00537F75" w:rsidRDefault="00000000">
      <w:pPr>
        <w:spacing w:before="40" w:after="40"/>
        <w:ind w:left="288"/>
      </w:pPr>
      <w:r>
        <w:rPr>
          <w:b/>
        </w:rPr>
        <w:t xml:space="preserve">Step 4: </w:t>
      </w:r>
      <w:r>
        <w:t>Open http://localhost or double-click week-1.html in the web browser to execute.</w:t>
      </w:r>
    </w:p>
    <w:p w14:paraId="678359E9" w14:textId="77777777" w:rsidR="00537F75" w:rsidRDefault="00000000">
      <w:pPr>
        <w:keepNext/>
        <w:spacing w:before="240" w:after="80"/>
      </w:pPr>
      <w:r>
        <w:rPr>
          <w:b/>
          <w:sz w:val="26"/>
        </w:rPr>
        <w:t>EXPECTED OUTPUT / SCREENSHOTS</w:t>
      </w:r>
    </w:p>
    <w:p w14:paraId="351D1FA1" w14:textId="56E935F2" w:rsidR="00537F75" w:rsidRDefault="00000000">
      <w:pPr>
        <w:spacing w:after="80"/>
        <w:ind w:left="288"/>
      </w:pPr>
      <w:r>
        <w:rPr>
          <w:b/>
        </w:rPr>
        <w:t xml:space="preserve">GitHub Link: </w:t>
      </w:r>
      <w:hyperlink r:id="rId6" w:history="1">
        <w:r w:rsidR="006552B8" w:rsidRPr="00B24663">
          <w:rPr>
            <w:rStyle w:val="Hyperlink"/>
          </w:rPr>
          <w:t>https://github.com/maddalasuryaprabhath/fs_lab/blob/main/Record/week-1-record/week-1.html</w:t>
        </w:r>
      </w:hyperlink>
    </w:p>
    <w:p w14:paraId="685721EB" w14:textId="7BE852E1" w:rsidR="006552B8" w:rsidRDefault="006552B8">
      <w:pPr>
        <w:spacing w:after="80"/>
        <w:ind w:left="288"/>
      </w:pPr>
      <w:r w:rsidRPr="006552B8">
        <w:drawing>
          <wp:inline distT="0" distB="0" distL="0" distR="0" wp14:anchorId="1AC08850" wp14:editId="0DC3742B">
            <wp:extent cx="5943600" cy="2828925"/>
            <wp:effectExtent l="0" t="0" r="0" b="9525"/>
            <wp:docPr id="46241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5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311D" w14:textId="77777777" w:rsidR="00537F75" w:rsidRDefault="00000000">
      <w:pPr>
        <w:spacing w:after="80"/>
        <w:ind w:left="288"/>
      </w:pPr>
      <w:r>
        <w:rPr>
          <w:b/>
        </w:rPr>
        <w:lastRenderedPageBreak/>
        <w:t>Test Cases &amp; Execution Results: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168"/>
        <w:gridCol w:w="3600"/>
        <w:gridCol w:w="1152"/>
      </w:tblGrid>
      <w:tr w:rsidR="00537F75" w14:paraId="7A73B1E3" w14:textId="77777777">
        <w:trPr>
          <w:jc w:val="center"/>
        </w:trPr>
        <w:tc>
          <w:tcPr>
            <w:tcW w:w="1440" w:type="dxa"/>
          </w:tcPr>
          <w:p w14:paraId="47900644" w14:textId="77777777" w:rsidR="00537F75" w:rsidRDefault="00000000">
            <w:pPr>
              <w:spacing w:before="60" w:after="60"/>
            </w:pPr>
            <w:r>
              <w:rPr>
                <w:b/>
              </w:rPr>
              <w:t>Test ID</w:t>
            </w:r>
          </w:p>
        </w:tc>
        <w:tc>
          <w:tcPr>
            <w:tcW w:w="3168" w:type="dxa"/>
          </w:tcPr>
          <w:p w14:paraId="7B4D4BA5" w14:textId="77777777" w:rsidR="00537F75" w:rsidRDefault="00000000">
            <w:pPr>
              <w:spacing w:before="60" w:after="60"/>
            </w:pPr>
            <w:r>
              <w:rPr>
                <w:b/>
              </w:rPr>
              <w:t>Test Input / Action</w:t>
            </w:r>
          </w:p>
        </w:tc>
        <w:tc>
          <w:tcPr>
            <w:tcW w:w="3600" w:type="dxa"/>
          </w:tcPr>
          <w:p w14:paraId="5F5BFD30" w14:textId="77777777" w:rsidR="00537F75" w:rsidRDefault="00000000">
            <w:pPr>
              <w:spacing w:before="60" w:after="60"/>
            </w:pPr>
            <w:r>
              <w:rPr>
                <w:b/>
              </w:rPr>
              <w:t>Expected Output</w:t>
            </w:r>
          </w:p>
        </w:tc>
        <w:tc>
          <w:tcPr>
            <w:tcW w:w="1152" w:type="dxa"/>
          </w:tcPr>
          <w:p w14:paraId="670D0B34" w14:textId="77777777" w:rsidR="00537F75" w:rsidRDefault="00000000">
            <w:pPr>
              <w:spacing w:before="60" w:after="60"/>
            </w:pPr>
            <w:r>
              <w:rPr>
                <w:b/>
              </w:rPr>
              <w:t>Status</w:t>
            </w:r>
          </w:p>
        </w:tc>
      </w:tr>
      <w:tr w:rsidR="00537F75" w14:paraId="618D92A5" w14:textId="77777777">
        <w:trPr>
          <w:jc w:val="center"/>
        </w:trPr>
        <w:tc>
          <w:tcPr>
            <w:tcW w:w="1440" w:type="dxa"/>
          </w:tcPr>
          <w:p w14:paraId="437C562A" w14:textId="77777777" w:rsidR="00537F75" w:rsidRDefault="00000000">
            <w:pPr>
              <w:spacing w:before="40" w:after="40"/>
            </w:pPr>
            <w:r>
              <w:t>TC-01</w:t>
            </w:r>
          </w:p>
        </w:tc>
        <w:tc>
          <w:tcPr>
            <w:tcW w:w="3168" w:type="dxa"/>
          </w:tcPr>
          <w:p w14:paraId="1402571C" w14:textId="77777777" w:rsidR="00537F75" w:rsidRDefault="00000000">
            <w:pPr>
              <w:spacing w:before="40" w:after="40"/>
            </w:pPr>
            <w:r>
              <w:t>Load the web page in browser</w:t>
            </w:r>
          </w:p>
        </w:tc>
        <w:tc>
          <w:tcPr>
            <w:tcW w:w="3600" w:type="dxa"/>
          </w:tcPr>
          <w:p w14:paraId="38D49C72" w14:textId="77777777" w:rsidR="00537F75" w:rsidRDefault="00000000">
            <w:pPr>
              <w:spacing w:before="40" w:after="40"/>
            </w:pPr>
            <w:r>
              <w:t>Main title renders centered at top</w:t>
            </w:r>
          </w:p>
        </w:tc>
        <w:tc>
          <w:tcPr>
            <w:tcW w:w="1152" w:type="dxa"/>
          </w:tcPr>
          <w:p w14:paraId="4F82A1FF" w14:textId="77777777" w:rsidR="00537F75" w:rsidRDefault="00000000">
            <w:pPr>
              <w:spacing w:before="40" w:after="40"/>
            </w:pPr>
            <w:r>
              <w:t>Passed</w:t>
            </w:r>
          </w:p>
        </w:tc>
      </w:tr>
      <w:tr w:rsidR="00537F75" w14:paraId="47C98F7F" w14:textId="77777777">
        <w:trPr>
          <w:jc w:val="center"/>
        </w:trPr>
        <w:tc>
          <w:tcPr>
            <w:tcW w:w="1440" w:type="dxa"/>
          </w:tcPr>
          <w:p w14:paraId="0F3FAA12" w14:textId="77777777" w:rsidR="00537F75" w:rsidRDefault="00000000">
            <w:pPr>
              <w:spacing w:before="40" w:after="40"/>
            </w:pPr>
            <w:r>
              <w:t>TC-02</w:t>
            </w:r>
          </w:p>
        </w:tc>
        <w:tc>
          <w:tcPr>
            <w:tcW w:w="3168" w:type="dxa"/>
          </w:tcPr>
          <w:p w14:paraId="186C3E1F" w14:textId="77777777" w:rsidR="00537F75" w:rsidRDefault="00000000">
            <w:pPr>
              <w:spacing w:before="40" w:after="40"/>
            </w:pPr>
            <w:r>
              <w:t>Inspect semantic content section</w:t>
            </w:r>
          </w:p>
        </w:tc>
        <w:tc>
          <w:tcPr>
            <w:tcW w:w="3600" w:type="dxa"/>
          </w:tcPr>
          <w:p w14:paraId="0B97ECFA" w14:textId="77777777" w:rsidR="00537F75" w:rsidRDefault="00000000">
            <w:pPr>
              <w:spacing w:before="40" w:after="40"/>
            </w:pPr>
            <w:r>
              <w:t>Header, body, and footer render correctly</w:t>
            </w:r>
          </w:p>
        </w:tc>
        <w:tc>
          <w:tcPr>
            <w:tcW w:w="1152" w:type="dxa"/>
          </w:tcPr>
          <w:p w14:paraId="5E6AF1C2" w14:textId="77777777" w:rsidR="00537F75" w:rsidRDefault="00000000">
            <w:pPr>
              <w:spacing w:before="40" w:after="40"/>
            </w:pPr>
            <w:r>
              <w:t>Passed</w:t>
            </w:r>
          </w:p>
        </w:tc>
      </w:tr>
      <w:tr w:rsidR="00537F75" w14:paraId="04441D4E" w14:textId="77777777">
        <w:trPr>
          <w:jc w:val="center"/>
        </w:trPr>
        <w:tc>
          <w:tcPr>
            <w:tcW w:w="1440" w:type="dxa"/>
          </w:tcPr>
          <w:p w14:paraId="1A92C3D2" w14:textId="77777777" w:rsidR="00537F75" w:rsidRDefault="00000000">
            <w:pPr>
              <w:spacing w:before="40" w:after="40"/>
            </w:pPr>
            <w:r>
              <w:t>TC-03</w:t>
            </w:r>
          </w:p>
        </w:tc>
        <w:tc>
          <w:tcPr>
            <w:tcW w:w="3168" w:type="dxa"/>
          </w:tcPr>
          <w:p w14:paraId="0B6F0A1C" w14:textId="77777777" w:rsidR="00537F75" w:rsidRDefault="00000000">
            <w:pPr>
              <w:spacing w:before="40" w:after="40"/>
            </w:pPr>
            <w:r>
              <w:t>Click 'click here' hyperlink</w:t>
            </w:r>
          </w:p>
        </w:tc>
        <w:tc>
          <w:tcPr>
            <w:tcW w:w="3600" w:type="dxa"/>
          </w:tcPr>
          <w:p w14:paraId="3DE39E34" w14:textId="77777777" w:rsidR="00537F75" w:rsidRDefault="00000000">
            <w:pPr>
              <w:spacing w:before="40" w:after="40"/>
            </w:pPr>
            <w:r>
              <w:t>Browser redirects to destination URL</w:t>
            </w:r>
          </w:p>
        </w:tc>
        <w:tc>
          <w:tcPr>
            <w:tcW w:w="1152" w:type="dxa"/>
          </w:tcPr>
          <w:p w14:paraId="6038F60C" w14:textId="77777777" w:rsidR="00537F75" w:rsidRDefault="00000000">
            <w:pPr>
              <w:spacing w:before="40" w:after="40"/>
            </w:pPr>
            <w:r>
              <w:t>Passed</w:t>
            </w:r>
          </w:p>
        </w:tc>
      </w:tr>
      <w:tr w:rsidR="00537F75" w14:paraId="4EE4D9E0" w14:textId="77777777">
        <w:trPr>
          <w:jc w:val="center"/>
        </w:trPr>
        <w:tc>
          <w:tcPr>
            <w:tcW w:w="1440" w:type="dxa"/>
          </w:tcPr>
          <w:p w14:paraId="4424DEE0" w14:textId="77777777" w:rsidR="00537F75" w:rsidRDefault="00000000">
            <w:pPr>
              <w:spacing w:before="40" w:after="40"/>
            </w:pPr>
            <w:r>
              <w:t>TC-04</w:t>
            </w:r>
          </w:p>
        </w:tc>
        <w:tc>
          <w:tcPr>
            <w:tcW w:w="3168" w:type="dxa"/>
          </w:tcPr>
          <w:p w14:paraId="5587114A" w14:textId="77777777" w:rsidR="00537F75" w:rsidRDefault="00000000">
            <w:pPr>
              <w:spacing w:before="40" w:after="40"/>
            </w:pPr>
            <w:r>
              <w:t>Interact with form input fields</w:t>
            </w:r>
          </w:p>
        </w:tc>
        <w:tc>
          <w:tcPr>
            <w:tcW w:w="3600" w:type="dxa"/>
          </w:tcPr>
          <w:p w14:paraId="39AF1C86" w14:textId="77777777" w:rsidR="00537F75" w:rsidRDefault="00000000">
            <w:pPr>
              <w:spacing w:before="40" w:after="40"/>
            </w:pPr>
            <w:r>
              <w:t>Data entry works with inline placeholder cues</w:t>
            </w:r>
          </w:p>
        </w:tc>
        <w:tc>
          <w:tcPr>
            <w:tcW w:w="1152" w:type="dxa"/>
          </w:tcPr>
          <w:p w14:paraId="0DE615F4" w14:textId="77777777" w:rsidR="00537F75" w:rsidRDefault="00000000">
            <w:pPr>
              <w:spacing w:before="40" w:after="40"/>
            </w:pPr>
            <w:r>
              <w:t>Passed</w:t>
            </w:r>
          </w:p>
        </w:tc>
      </w:tr>
      <w:tr w:rsidR="00537F75" w14:paraId="6BFEE5CF" w14:textId="77777777">
        <w:trPr>
          <w:jc w:val="center"/>
        </w:trPr>
        <w:tc>
          <w:tcPr>
            <w:tcW w:w="1440" w:type="dxa"/>
          </w:tcPr>
          <w:p w14:paraId="3C8754F8" w14:textId="77777777" w:rsidR="00537F75" w:rsidRDefault="00000000">
            <w:pPr>
              <w:spacing w:before="40" w:after="40"/>
            </w:pPr>
            <w:r>
              <w:t>TC-05</w:t>
            </w:r>
          </w:p>
        </w:tc>
        <w:tc>
          <w:tcPr>
            <w:tcW w:w="3168" w:type="dxa"/>
          </w:tcPr>
          <w:p w14:paraId="2ED38BD5" w14:textId="77777777" w:rsidR="00537F75" w:rsidRDefault="00000000">
            <w:pPr>
              <w:spacing w:before="40" w:after="40"/>
            </w:pPr>
            <w:r>
              <w:t>Click 'Clear Entries' button</w:t>
            </w:r>
          </w:p>
        </w:tc>
        <w:tc>
          <w:tcPr>
            <w:tcW w:w="3600" w:type="dxa"/>
          </w:tcPr>
          <w:p w14:paraId="04A826C6" w14:textId="77777777" w:rsidR="00537F75" w:rsidRDefault="00000000">
            <w:pPr>
              <w:spacing w:before="40" w:after="40"/>
            </w:pPr>
            <w:r>
              <w:t>All input fields clear instantly</w:t>
            </w:r>
          </w:p>
        </w:tc>
        <w:tc>
          <w:tcPr>
            <w:tcW w:w="1152" w:type="dxa"/>
          </w:tcPr>
          <w:p w14:paraId="41E43CD7" w14:textId="77777777" w:rsidR="00537F75" w:rsidRDefault="00000000">
            <w:pPr>
              <w:spacing w:before="40" w:after="40"/>
            </w:pPr>
            <w:r>
              <w:t>Passed</w:t>
            </w:r>
          </w:p>
        </w:tc>
      </w:tr>
      <w:tr w:rsidR="00537F75" w14:paraId="0506E76D" w14:textId="77777777">
        <w:trPr>
          <w:jc w:val="center"/>
        </w:trPr>
        <w:tc>
          <w:tcPr>
            <w:tcW w:w="1440" w:type="dxa"/>
          </w:tcPr>
          <w:p w14:paraId="2CC33102" w14:textId="77777777" w:rsidR="00537F75" w:rsidRDefault="00000000">
            <w:pPr>
              <w:spacing w:before="40" w:after="40"/>
            </w:pPr>
            <w:r>
              <w:t>TC-06</w:t>
            </w:r>
          </w:p>
        </w:tc>
        <w:tc>
          <w:tcPr>
            <w:tcW w:w="3168" w:type="dxa"/>
          </w:tcPr>
          <w:p w14:paraId="573BE87A" w14:textId="77777777" w:rsidR="00537F75" w:rsidRDefault="00000000">
            <w:pPr>
              <w:spacing w:before="40" w:after="40"/>
            </w:pPr>
            <w:r>
              <w:t>Inspect footer text paragraph</w:t>
            </w:r>
          </w:p>
        </w:tc>
        <w:tc>
          <w:tcPr>
            <w:tcW w:w="3600" w:type="dxa"/>
          </w:tcPr>
          <w:p w14:paraId="3052667D" w14:textId="77777777" w:rsidR="00537F75" w:rsidRDefault="00000000">
            <w:pPr>
              <w:spacing w:before="40" w:after="40"/>
            </w:pPr>
            <w:r>
              <w:t>Renders cursive and underlined text</w:t>
            </w:r>
          </w:p>
        </w:tc>
        <w:tc>
          <w:tcPr>
            <w:tcW w:w="1152" w:type="dxa"/>
          </w:tcPr>
          <w:p w14:paraId="64329EE7" w14:textId="77777777" w:rsidR="00537F75" w:rsidRDefault="00000000">
            <w:pPr>
              <w:spacing w:before="40" w:after="40"/>
            </w:pPr>
            <w:r>
              <w:t>Passed</w:t>
            </w:r>
          </w:p>
        </w:tc>
      </w:tr>
    </w:tbl>
    <w:p w14:paraId="74E8FC76" w14:textId="77777777" w:rsidR="00537F75" w:rsidRDefault="00000000">
      <w:pPr>
        <w:keepNext/>
        <w:spacing w:before="240" w:after="80"/>
      </w:pPr>
      <w:r>
        <w:rPr>
          <w:b/>
          <w:sz w:val="26"/>
        </w:rPr>
        <w:t>RESULT / CONCLUSION</w:t>
      </w:r>
    </w:p>
    <w:p w14:paraId="292A4017" w14:textId="77777777" w:rsidR="00537F75" w:rsidRDefault="00000000">
      <w:pPr>
        <w:spacing w:after="240"/>
        <w:ind w:left="288"/>
      </w:pPr>
      <w:r>
        <w:t>The responsive static web page was successfully created, tested, and verified using HTML5 and CSS3.</w:t>
      </w:r>
    </w:p>
    <w:p w14:paraId="60983986" w14:textId="77777777" w:rsidR="00125E70" w:rsidRPr="008552E2" w:rsidRDefault="00125E70" w:rsidP="00125E70">
      <w:pPr>
        <w:spacing w:after="160" w:line="278" w:lineRule="auto"/>
      </w:pPr>
      <w:r w:rsidRPr="008552E2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4AE3ABFC" w14:textId="77777777" w:rsidR="00125E70" w:rsidRPr="008552E2" w:rsidRDefault="00125E70" w:rsidP="00125E70">
      <w:pPr>
        <w:spacing w:after="160" w:line="278" w:lineRule="auto"/>
      </w:pPr>
      <w:r w:rsidRPr="008552E2">
        <w:t>RUBRIC EVALUATION (Faculty Use Only)</w:t>
      </w:r>
    </w:p>
    <w:p w14:paraId="1B49C861" w14:textId="77777777" w:rsidR="00125E70" w:rsidRPr="008552E2" w:rsidRDefault="00125E70" w:rsidP="00125E70">
      <w:pPr>
        <w:spacing w:after="160" w:line="278" w:lineRule="auto"/>
      </w:pPr>
      <w:r w:rsidRPr="008552E2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898DEF1" w14:textId="77777777" w:rsidR="00125E70" w:rsidRPr="008552E2" w:rsidRDefault="00125E70" w:rsidP="00125E70">
      <w:pPr>
        <w:spacing w:after="160" w:line="278" w:lineRule="auto"/>
        <w:ind w:left="720"/>
      </w:pPr>
      <w:r w:rsidRPr="008552E2">
        <w:t>Design &amp; Logic (5 Marks):</w:t>
      </w:r>
    </w:p>
    <w:p w14:paraId="1BADBC1D" w14:textId="77777777" w:rsidR="00125E70" w:rsidRPr="008552E2" w:rsidRDefault="00125E70" w:rsidP="00125E70">
      <w:pPr>
        <w:spacing w:after="160" w:line="278" w:lineRule="auto"/>
        <w:ind w:left="720"/>
      </w:pPr>
      <w:r w:rsidRPr="008552E2">
        <w:t>Execution &amp; Output (5 Marks):</w:t>
      </w:r>
    </w:p>
    <w:p w14:paraId="7316620C" w14:textId="77777777" w:rsidR="00125E70" w:rsidRPr="008552E2" w:rsidRDefault="00125E70" w:rsidP="00125E70">
      <w:pPr>
        <w:spacing w:after="160" w:line="278" w:lineRule="auto"/>
        <w:ind w:left="720"/>
      </w:pPr>
      <w:r w:rsidRPr="008552E2">
        <w:t>Viva &amp; Record (5 Marks):</w:t>
      </w:r>
    </w:p>
    <w:p w14:paraId="3CBC6B6F" w14:textId="0134F00A" w:rsidR="00125E70" w:rsidRPr="008552E2" w:rsidRDefault="00125E70" w:rsidP="00125E70">
      <w:pPr>
        <w:spacing w:after="160" w:line="278" w:lineRule="auto"/>
      </w:pPr>
      <w:r w:rsidRPr="008552E2">
        <w:t>───────────────────────────────────────────────────────</w:t>
      </w:r>
    </w:p>
    <w:p w14:paraId="23724B95" w14:textId="77777777" w:rsidR="00125E70" w:rsidRPr="008552E2" w:rsidRDefault="00125E70" w:rsidP="00125E70">
      <w:pPr>
        <w:spacing w:after="160" w:line="278" w:lineRule="auto"/>
      </w:pPr>
      <w:r w:rsidRPr="008552E2">
        <w:t xml:space="preserve">TOTAL MARKS: [ </w:t>
      </w:r>
      <w:r>
        <w:t xml:space="preserve">  </w:t>
      </w:r>
      <w:r w:rsidRPr="008552E2">
        <w:t>/ 15 ]</w:t>
      </w:r>
    </w:p>
    <w:p w14:paraId="72CA46D4" w14:textId="77777777" w:rsidR="00125E70" w:rsidRDefault="00125E70" w:rsidP="00125E70">
      <w:r w:rsidRPr="008552E2">
        <w:t>Faculty Signature: _______________</w:t>
      </w:r>
    </w:p>
    <w:p w14:paraId="342A94B9" w14:textId="77777777" w:rsidR="00125E70" w:rsidRDefault="00125E70">
      <w:pPr>
        <w:spacing w:after="240"/>
        <w:ind w:left="288"/>
      </w:pPr>
    </w:p>
    <w:sectPr w:rsidR="00125E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7E40FF"/>
    <w:multiLevelType w:val="multilevel"/>
    <w:tmpl w:val="62A4B8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930622">
    <w:abstractNumId w:val="8"/>
  </w:num>
  <w:num w:numId="2" w16cid:durableId="370955263">
    <w:abstractNumId w:val="6"/>
  </w:num>
  <w:num w:numId="3" w16cid:durableId="1830437298">
    <w:abstractNumId w:val="5"/>
  </w:num>
  <w:num w:numId="4" w16cid:durableId="2035686848">
    <w:abstractNumId w:val="4"/>
  </w:num>
  <w:num w:numId="5" w16cid:durableId="1692146093">
    <w:abstractNumId w:val="7"/>
  </w:num>
  <w:num w:numId="6" w16cid:durableId="335770294">
    <w:abstractNumId w:val="3"/>
  </w:num>
  <w:num w:numId="7" w16cid:durableId="2065786369">
    <w:abstractNumId w:val="2"/>
  </w:num>
  <w:num w:numId="8" w16cid:durableId="1345864704">
    <w:abstractNumId w:val="1"/>
  </w:num>
  <w:num w:numId="9" w16cid:durableId="1829708268">
    <w:abstractNumId w:val="0"/>
  </w:num>
  <w:num w:numId="10" w16cid:durableId="1402672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E70"/>
    <w:rsid w:val="0015074B"/>
    <w:rsid w:val="0029639D"/>
    <w:rsid w:val="00326F90"/>
    <w:rsid w:val="00537F75"/>
    <w:rsid w:val="005F6103"/>
    <w:rsid w:val="006552B8"/>
    <w:rsid w:val="008225DC"/>
    <w:rsid w:val="00AA1D8D"/>
    <w:rsid w:val="00B47730"/>
    <w:rsid w:val="00BF09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63D2A"/>
  <w14:defaultImageDpi w14:val="300"/>
  <w15:docId w15:val="{953BA768-7F70-4F94-AEF8-FE9DF665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552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ddalasuryaprabhath/fs_lab/blob/main/Record/week-1-record/week-1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anits-csm</cp:lastModifiedBy>
  <cp:revision>4</cp:revision>
  <dcterms:created xsi:type="dcterms:W3CDTF">2013-12-23T23:15:00Z</dcterms:created>
  <dcterms:modified xsi:type="dcterms:W3CDTF">2026-08-25T06:19:00Z</dcterms:modified>
  <cp:category/>
</cp:coreProperties>
</file>